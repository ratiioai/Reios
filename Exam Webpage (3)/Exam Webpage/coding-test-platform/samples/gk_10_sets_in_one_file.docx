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Section: General Knowledge – Set 1</w:t>
      </w:r>
    </w:p>
    <w:p>
      <w:r>
        <w:t>1. Who was the first Secretary-General of the United Nations?</w:t>
      </w:r>
    </w:p>
    <w:p>
      <w:r>
        <w:t>A) Trygve Lie</w:t>
      </w:r>
    </w:p>
    <w:p>
      <w:r>
        <w:t>B) U Thant</w:t>
      </w:r>
    </w:p>
    <w:p>
      <w:r>
        <w:t>C) Kofi Annan</w:t>
      </w:r>
    </w:p>
    <w:p>
      <w:r>
        <w:t>D) Dag Hammarskjöld</w:t>
      </w:r>
    </w:p>
    <w:p>
      <w:r>
        <w:t>Answer: A</w:t>
      </w:r>
    </w:p>
    <w:p>
      <w:r>
        <w:t>2. What is the scientific study of earthquakes called?</w:t>
      </w:r>
    </w:p>
    <w:p>
      <w:r>
        <w:t>A) Meteorology</w:t>
      </w:r>
    </w:p>
    <w:p>
      <w:r>
        <w:t>B) Seismology</w:t>
      </w:r>
    </w:p>
    <w:p>
      <w:r>
        <w:t>C) Ecology</w:t>
      </w:r>
    </w:p>
    <w:p>
      <w:r>
        <w:t>D) Geology</w:t>
      </w:r>
    </w:p>
    <w:p>
      <w:r>
        <w:t>Answer: B</w:t>
      </w:r>
    </w:p>
    <w:p>
      <w:r>
        <w:t>3. What is the largest mammal on Earth?</w:t>
      </w:r>
    </w:p>
    <w:p>
      <w:r>
        <w:t>A) Giraffe</w:t>
      </w:r>
    </w:p>
    <w:p>
      <w:r>
        <w:t>B) African elephant</w:t>
      </w:r>
    </w:p>
    <w:p>
      <w:r>
        <w:t>C) Blue whale</w:t>
      </w:r>
    </w:p>
    <w:p>
      <w:r>
        <w:t>D) Hippopotamus</w:t>
      </w:r>
    </w:p>
    <w:p>
      <w:r>
        <w:t>Answer: C</w:t>
      </w:r>
    </w:p>
    <w:p>
      <w:r>
        <w:t>4. What is the world's largest island?</w:t>
      </w:r>
    </w:p>
    <w:p>
      <w:r>
        <w:t>A) New Guinea</w:t>
      </w:r>
    </w:p>
    <w:p>
      <w:r>
        <w:t>B) Madagascar</w:t>
      </w:r>
    </w:p>
    <w:p>
      <w:r>
        <w:t>C) Borneo</w:t>
      </w:r>
    </w:p>
    <w:p>
      <w:r>
        <w:t>D) Greenland</w:t>
      </w:r>
    </w:p>
    <w:p>
      <w:r>
        <w:t>Answer: D</w:t>
      </w:r>
    </w:p>
    <w:p>
      <w:r>
        <w:t>5. Which organ pumps blood throughout the human body?</w:t>
      </w:r>
    </w:p>
    <w:p>
      <w:r>
        <w:t>A) Brain</w:t>
      </w:r>
    </w:p>
    <w:p>
      <w:r>
        <w:t>B) Kidney</w:t>
      </w:r>
    </w:p>
    <w:p>
      <w:r>
        <w:t>C) Heart</w:t>
      </w:r>
    </w:p>
    <w:p>
      <w:r>
        <w:t>D) Liver</w:t>
      </w:r>
    </w:p>
    <w:p>
      <w:r>
        <w:t>Answer: C</w:t>
      </w:r>
    </w:p>
    <w:p>
      <w:r>
        <w:t>6. Which Indian festival is known as the Festival of Lights?</w:t>
      </w:r>
    </w:p>
    <w:p>
      <w:r>
        <w:t>A) Holi</w:t>
      </w:r>
    </w:p>
    <w:p>
      <w:r>
        <w:t>B) Onam</w:t>
      </w:r>
    </w:p>
    <w:p>
      <w:r>
        <w:t>C) Diwali</w:t>
      </w:r>
    </w:p>
    <w:p>
      <w:r>
        <w:t>D) Baisakhi</w:t>
      </w:r>
    </w:p>
    <w:p>
      <w:r>
        <w:t>Answer: C</w:t>
      </w:r>
    </w:p>
    <w:p>
      <w:r>
        <w:t>7. What is the capital of Australia?</w:t>
      </w:r>
    </w:p>
    <w:p>
      <w:r>
        <w:t>A) Canberra</w:t>
      </w:r>
    </w:p>
    <w:p>
      <w:r>
        <w:t>B) Melbourne</w:t>
      </w:r>
    </w:p>
    <w:p>
      <w:r>
        <w:t>C) Sydney</w:t>
      </w:r>
    </w:p>
    <w:p>
      <w:r>
        <w:t>D) Perth</w:t>
      </w:r>
    </w:p>
    <w:p>
      <w:r>
        <w:t>Answer: A</w:t>
      </w:r>
    </w:p>
    <w:p>
      <w:r>
        <w:t>8. Who was called the Iron Man of India?</w:t>
      </w:r>
    </w:p>
    <w:p>
      <w:r>
        <w:t>A) Sardar Vallabhbhai Patel</w:t>
      </w:r>
    </w:p>
    <w:p>
      <w:r>
        <w:t>B) Lal Bahadur Shastri</w:t>
      </w:r>
    </w:p>
    <w:p>
      <w:r>
        <w:t>C) Bal Gangadhar Tilak</w:t>
      </w:r>
    </w:p>
    <w:p>
      <w:r>
        <w:t>D) Bhagat Singh</w:t>
      </w:r>
    </w:p>
    <w:p>
      <w:r>
        <w:t>Answer: A</w:t>
      </w:r>
    </w:p>
    <w:p>
      <w:r>
        <w:t>9. Which is the deepest lake in the world?</w:t>
      </w:r>
    </w:p>
    <w:p>
      <w:r>
        <w:t>A) Lake Superior</w:t>
      </w:r>
    </w:p>
    <w:p>
      <w:r>
        <w:t>B) Lake Tanganyika</w:t>
      </w:r>
    </w:p>
    <w:p>
      <w:r>
        <w:t>C) Lake Baikal</w:t>
      </w:r>
    </w:p>
    <w:p>
      <w:r>
        <w:t>D) Lake Victoria</w:t>
      </w:r>
    </w:p>
    <w:p>
      <w:r>
        <w:t>Answer: C</w:t>
      </w:r>
    </w:p>
    <w:p>
      <w:r>
        <w:t>10. Who is credited with inventing the incandescent electric lamp commercially?</w:t>
      </w:r>
    </w:p>
    <w:p>
      <w:r>
        <w:t>A) Thomas Edison</w:t>
      </w:r>
    </w:p>
    <w:p>
      <w:r>
        <w:t>B) James Watt</w:t>
      </w:r>
    </w:p>
    <w:p>
      <w:r>
        <w:t>C) Michael Faraday</w:t>
      </w:r>
    </w:p>
    <w:p>
      <w:r>
        <w:t>D) Nikola Tesla</w:t>
      </w:r>
    </w:p>
    <w:p>
      <w:r>
        <w:t>Answer: A</w:t>
      </w:r>
    </w:p>
    <w:p>
      <w:r>
        <w:t>11. Who wrote India's national anthem?</w:t>
      </w:r>
    </w:p>
    <w:p>
      <w:r>
        <w:t>A) Sarojini Naidu</w:t>
      </w:r>
    </w:p>
    <w:p>
      <w:r>
        <w:t>B) Rabindranath Tagore</w:t>
      </w:r>
    </w:p>
    <w:p>
      <w:r>
        <w:t>C) Subhas Chandra Bose</w:t>
      </w:r>
    </w:p>
    <w:p>
      <w:r>
        <w:t>D) Bankim Chandra Chattopadhyay</w:t>
      </w:r>
    </w:p>
    <w:p>
      <w:r>
        <w:t>Answer: B</w:t>
      </w:r>
    </w:p>
    <w:p>
      <w:r>
        <w:t>12. What is the capital of Canada?</w:t>
      </w:r>
    </w:p>
    <w:p>
      <w:r>
        <w:t>A) Montreal</w:t>
      </w:r>
    </w:p>
    <w:p>
      <w:r>
        <w:t>B) Ottawa</w:t>
      </w:r>
    </w:p>
    <w:p>
      <w:r>
        <w:t>C) Toronto</w:t>
      </w:r>
    </w:p>
    <w:p>
      <w:r>
        <w:t>D) Vancouver</w:t>
      </w:r>
    </w:p>
    <w:p>
      <w:r>
        <w:t>Answer: B</w:t>
      </w:r>
    </w:p>
    <w:p>
      <w:r>
        <w:t>13. Which is the largest moon of Saturn?</w:t>
      </w:r>
    </w:p>
    <w:p>
      <w:r>
        <w:t>A) Ganymede</w:t>
      </w:r>
    </w:p>
    <w:p>
      <w:r>
        <w:t>B) Europa</w:t>
      </w:r>
    </w:p>
    <w:p>
      <w:r>
        <w:t>C) Titan</w:t>
      </w:r>
    </w:p>
    <w:p>
      <w:r>
        <w:t>D) Callisto</w:t>
      </w:r>
    </w:p>
    <w:p>
      <w:r>
        <w:t>Answer: C</w:t>
      </w:r>
    </w:p>
    <w:p>
      <w:r>
        <w:t>14. What is the largest part of the human brain?</w:t>
      </w:r>
    </w:p>
    <w:p>
      <w:r>
        <w:t>A) Cerebrum</w:t>
      </w:r>
    </w:p>
    <w:p>
      <w:r>
        <w:t>B) Hypothalamus</w:t>
      </w:r>
    </w:p>
    <w:p>
      <w:r>
        <w:t>C) Cerebellum</w:t>
      </w:r>
    </w:p>
    <w:p>
      <w:r>
        <w:t>D) Medulla</w:t>
      </w:r>
    </w:p>
    <w:p>
      <w:r>
        <w:t>Answer: A</w:t>
      </w:r>
    </w:p>
    <w:p>
      <w:r>
        <w:t>15. Who founded the Maurya Empire?</w:t>
      </w:r>
    </w:p>
    <w:p>
      <w:r>
        <w:t>A) Harsha</w:t>
      </w:r>
    </w:p>
    <w:p>
      <w:r>
        <w:t>B) Chandragupta Maurya</w:t>
      </w:r>
    </w:p>
    <w:p>
      <w:r>
        <w:t>C) Ashoka</w:t>
      </w:r>
    </w:p>
    <w:p>
      <w:r>
        <w:t>D) Bindusara</w:t>
      </w:r>
    </w:p>
    <w:p>
      <w:r>
        <w:t>Answer: B</w:t>
      </w:r>
    </w:p>
    <w:p>
      <w:r>
        <w:t>16. Which Indian ruler is strongly associated with the Kalinga War?</w:t>
      </w:r>
    </w:p>
    <w:p>
      <w:r>
        <w:t>A) Ashoka</w:t>
      </w:r>
    </w:p>
    <w:p>
      <w:r>
        <w:t>B) Samudragupta</w:t>
      </w:r>
    </w:p>
    <w:p>
      <w:r>
        <w:t>C) Chandragupta Maurya</w:t>
      </w:r>
    </w:p>
    <w:p>
      <w:r>
        <w:t>D) Harshavardhana</w:t>
      </w:r>
    </w:p>
    <w:p>
      <w:r>
        <w:t>Answer: A</w:t>
      </w:r>
    </w:p>
    <w:p>
      <w:r>
        <w:t>17. What is the biological process by which a caterpillar becomes a butterfly?</w:t>
      </w:r>
    </w:p>
    <w:p>
      <w:r>
        <w:t>A) Germination</w:t>
      </w:r>
    </w:p>
    <w:p>
      <w:r>
        <w:t>B) Pollination</w:t>
      </w:r>
    </w:p>
    <w:p>
      <w:r>
        <w:t>C) Fertilization</w:t>
      </w:r>
    </w:p>
    <w:p>
      <w:r>
        <w:t>D) Metamorphosis</w:t>
      </w:r>
    </w:p>
    <w:p>
      <w:r>
        <w:t>Answer: D</w:t>
      </w:r>
    </w:p>
    <w:p>
      <w:r>
        <w:t>18. Who wrote The Guide?</w:t>
      </w:r>
    </w:p>
    <w:p>
      <w:r>
        <w:t>A) R. K. Narayan</w:t>
      </w:r>
    </w:p>
    <w:p>
      <w:r>
        <w:t>B) Ruskin Bond</w:t>
      </w:r>
    </w:p>
    <w:p>
      <w:r>
        <w:t>C) Khushwant Singh</w:t>
      </w:r>
    </w:p>
    <w:p>
      <w:r>
        <w:t>D) Vikram Seth</w:t>
      </w:r>
    </w:p>
    <w:p>
      <w:r>
        <w:t>Answer: A</w:t>
      </w:r>
    </w:p>
    <w:p>
      <w:r>
        <w:t>19. What is the chemical formula of water?</w:t>
      </w:r>
    </w:p>
    <w:p>
      <w:r>
        <w:t>A) H2O</w:t>
      </w:r>
    </w:p>
    <w:p>
      <w:r>
        <w:t>B) CO2</w:t>
      </w:r>
    </w:p>
    <w:p>
      <w:r>
        <w:t>C) H2O2</w:t>
      </w:r>
    </w:p>
    <w:p>
      <w:r>
        <w:t>D) O2</w:t>
      </w:r>
    </w:p>
    <w:p>
      <w:r>
        <w:t>Answer: A</w:t>
      </w:r>
    </w:p>
    <w:p>
      <w:r>
        <w:t>20. Who led the Dandi March?</w:t>
      </w:r>
    </w:p>
    <w:p>
      <w:r>
        <w:t>A) Sardar Patel</w:t>
      </w:r>
    </w:p>
    <w:p>
      <w:r>
        <w:t>B) Mahatma Gandhi</w:t>
      </w:r>
    </w:p>
    <w:p>
      <w:r>
        <w:t>C) Rajendra Prasad</w:t>
      </w:r>
    </w:p>
    <w:p>
      <w:r>
        <w:t>D) Jawaharlal Nehru</w:t>
      </w:r>
    </w:p>
    <w:p>
      <w:r>
        <w:t>Answer: B</w:t>
      </w:r>
    </w:p>
    <w:p/>
    <w:p>
      <w:r>
        <w:t>Section: General Knowledge – Set 2</w:t>
      </w:r>
    </w:p>
    <w:p>
      <w:r>
        <w:t>1. Which is the largest desert in the world by area?</w:t>
      </w:r>
    </w:p>
    <w:p>
      <w:r>
        <w:t>A) Antarctic Desert</w:t>
      </w:r>
    </w:p>
    <w:p>
      <w:r>
        <w:t>B) Arabian Desert</w:t>
      </w:r>
    </w:p>
    <w:p>
      <w:r>
        <w:t>C) Sahara Desert</w:t>
      </w:r>
    </w:p>
    <w:p>
      <w:r>
        <w:t>D) Gobi Desert</w:t>
      </w:r>
    </w:p>
    <w:p>
      <w:r>
        <w:t>Answer: A</w:t>
      </w:r>
    </w:p>
    <w:p>
      <w:r>
        <w:t>2. Which cell structure contains most genetic material in eukaryotes?</w:t>
      </w:r>
    </w:p>
    <w:p>
      <w:r>
        <w:t>A) Cytoplasm</w:t>
      </w:r>
    </w:p>
    <w:p>
      <w:r>
        <w:t>B) Ribosome</w:t>
      </w:r>
    </w:p>
    <w:p>
      <w:r>
        <w:t>C) Nucleus</w:t>
      </w:r>
    </w:p>
    <w:p>
      <w:r>
        <w:t>D) Golgi apparatus</w:t>
      </w:r>
    </w:p>
    <w:p>
      <w:r>
        <w:t>Answer: C</w:t>
      </w:r>
    </w:p>
    <w:p>
      <w:r>
        <w:t>3. Which Delhi monument was built by Qutb-ud-din Aibak and successors?</w:t>
      </w:r>
    </w:p>
    <w:p>
      <w:r>
        <w:t>A) India Gate</w:t>
      </w:r>
    </w:p>
    <w:p>
      <w:r>
        <w:t>B) Qutub Minar</w:t>
      </w:r>
    </w:p>
    <w:p>
      <w:r>
        <w:t>C) Humayun's Tomb</w:t>
      </w:r>
    </w:p>
    <w:p>
      <w:r>
        <w:t>D) Lotus Temple</w:t>
      </w:r>
    </w:p>
    <w:p>
      <w:r>
        <w:t>Answer: B</w:t>
      </w:r>
    </w:p>
    <w:p>
      <w:r>
        <w:t>4. Which ancient Indian text is associated with Chanakya?</w:t>
      </w:r>
    </w:p>
    <w:p>
      <w:r>
        <w:t>A) Indica</w:t>
      </w:r>
    </w:p>
    <w:p>
      <w:r>
        <w:t>B) Mudrarakshasa</w:t>
      </w:r>
    </w:p>
    <w:p>
      <w:r>
        <w:t>C) Arthashastra</w:t>
      </w:r>
    </w:p>
    <w:p>
      <w:r>
        <w:t>D) Rajatarangini</w:t>
      </w:r>
    </w:p>
    <w:p>
      <w:r>
        <w:t>Answer: C</w:t>
      </w:r>
    </w:p>
    <w:p>
      <w:r>
        <w:t>5. Mount Fuji is located in which country?</w:t>
      </w:r>
    </w:p>
    <w:p>
      <w:r>
        <w:t>A) Japan</w:t>
      </w:r>
    </w:p>
    <w:p>
      <w:r>
        <w:t>B) China</w:t>
      </w:r>
    </w:p>
    <w:p>
      <w:r>
        <w:t>C) Indonesia</w:t>
      </w:r>
    </w:p>
    <w:p>
      <w:r>
        <w:t>D) Nepal</w:t>
      </w:r>
    </w:p>
    <w:p>
      <w:r>
        <w:t>Answer: A</w:t>
      </w:r>
    </w:p>
    <w:p>
      <w:r>
        <w:t>6. Which is the longest river in India?</w:t>
      </w:r>
    </w:p>
    <w:p>
      <w:r>
        <w:t>A) Godavari</w:t>
      </w:r>
    </w:p>
    <w:p>
      <w:r>
        <w:t>B) Yamuna</w:t>
      </w:r>
    </w:p>
    <w:p>
      <w:r>
        <w:t>C) Narmada</w:t>
      </w:r>
    </w:p>
    <w:p>
      <w:r>
        <w:t>D) Ganga</w:t>
      </w:r>
    </w:p>
    <w:p>
      <w:r>
        <w:t>Answer: D</w:t>
      </w:r>
    </w:p>
    <w:p>
      <w:r>
        <w:t>7. What is the approximate pH of pure water?</w:t>
      </w:r>
    </w:p>
    <w:p>
      <w:r>
        <w:t>A) 9</w:t>
      </w:r>
    </w:p>
    <w:p>
      <w:r>
        <w:t>B) 14</w:t>
      </w:r>
    </w:p>
    <w:p>
      <w:r>
        <w:t>C) 5</w:t>
      </w:r>
    </w:p>
    <w:p>
      <w:r>
        <w:t>D) 7</w:t>
      </w:r>
    </w:p>
    <w:p>
      <w:r>
        <w:t>Answer: D</w:t>
      </w:r>
    </w:p>
    <w:p>
      <w:r>
        <w:t>8. Which is the largest ocean on Earth?</w:t>
      </w:r>
    </w:p>
    <w:p>
      <w:r>
        <w:t>A) Indian Ocean</w:t>
      </w:r>
    </w:p>
    <w:p>
      <w:r>
        <w:t>B) Arctic Ocean</w:t>
      </w:r>
    </w:p>
    <w:p>
      <w:r>
        <w:t>C) Pacific Ocean</w:t>
      </w:r>
    </w:p>
    <w:p>
      <w:r>
        <w:t>D) Atlantic Ocean</w:t>
      </w:r>
    </w:p>
    <w:p>
      <w:r>
        <w:t>Answer: C</w:t>
      </w:r>
    </w:p>
    <w:p>
      <w:r>
        <w:t>9. Which is the largest state in India by area?</w:t>
      </w:r>
    </w:p>
    <w:p>
      <w:r>
        <w:t>A) Maharashtra</w:t>
      </w:r>
    </w:p>
    <w:p>
      <w:r>
        <w:t>B) Rajasthan</w:t>
      </w:r>
    </w:p>
    <w:p>
      <w:r>
        <w:t>C) Gujarat</w:t>
      </w:r>
    </w:p>
    <w:p>
      <w:r>
        <w:t>D) Madhya Pradesh</w:t>
      </w:r>
    </w:p>
    <w:p>
      <w:r>
        <w:t>Answer: B</w:t>
      </w:r>
    </w:p>
    <w:p>
      <w:r>
        <w:t>10. What is the capital of Spain?</w:t>
      </w:r>
    </w:p>
    <w:p>
      <w:r>
        <w:t>A) Valencia</w:t>
      </w:r>
    </w:p>
    <w:p>
      <w:r>
        <w:t>B) Madrid</w:t>
      </w:r>
    </w:p>
    <w:p>
      <w:r>
        <w:t>C) Seville</w:t>
      </w:r>
    </w:p>
    <w:p>
      <w:r>
        <w:t>D) Barcelona</w:t>
      </w:r>
    </w:p>
    <w:p>
      <w:r>
        <w:t>Answer: B</w:t>
      </w:r>
    </w:p>
    <w:p>
      <w:r>
        <w:t>11. Which monument is commonly called a symbol of love?</w:t>
      </w:r>
    </w:p>
    <w:p>
      <w:r>
        <w:t>A) Hawa Mahal</w:t>
      </w:r>
    </w:p>
    <w:p>
      <w:r>
        <w:t>B) Sanchi Stupa</w:t>
      </w:r>
    </w:p>
    <w:p>
      <w:r>
        <w:t>C) Taj Mahal</w:t>
      </w:r>
    </w:p>
    <w:p>
      <w:r>
        <w:t>D) Qutub Minar</w:t>
      </w:r>
    </w:p>
    <w:p>
      <w:r>
        <w:t>Answer: C</w:t>
      </w:r>
    </w:p>
    <w:p>
      <w:r>
        <w:t>12. Who is credited with inventing the practical telephone?</w:t>
      </w:r>
    </w:p>
    <w:p>
      <w:r>
        <w:t>A) Nikola Tesla</w:t>
      </w:r>
    </w:p>
    <w:p>
      <w:r>
        <w:t>B) Alexander Graham Bell</w:t>
      </w:r>
    </w:p>
    <w:p>
      <w:r>
        <w:t>C) Thomas Edison</w:t>
      </w:r>
    </w:p>
    <w:p>
      <w:r>
        <w:t>D) Guglielmo Marconi</w:t>
      </w:r>
    </w:p>
    <w:p>
      <w:r>
        <w:t>Answer: B</w:t>
      </w:r>
    </w:p>
    <w:p>
      <w:r>
        <w:t>13. Who is widely regarded as the father of India's space programme?</w:t>
      </w:r>
    </w:p>
    <w:p>
      <w:r>
        <w:t>A) Homi Bhabha</w:t>
      </w:r>
    </w:p>
    <w:p>
      <w:r>
        <w:t>B) Vikram Sarabhai</w:t>
      </w:r>
    </w:p>
    <w:p>
      <w:r>
        <w:t>C) A. P. J. Abdul Kalam</w:t>
      </w:r>
    </w:p>
    <w:p>
      <w:r>
        <w:t>D) Satish Dhawan</w:t>
      </w:r>
    </w:p>
    <w:p>
      <w:r>
        <w:t>Answer: B</w:t>
      </w:r>
    </w:p>
    <w:p>
      <w:r>
        <w:t>14. Which is the second-largest planet in the Solar System?</w:t>
      </w:r>
    </w:p>
    <w:p>
      <w:r>
        <w:t>A) Uranus</w:t>
      </w:r>
    </w:p>
    <w:p>
      <w:r>
        <w:t>B) Jupiter</w:t>
      </w:r>
    </w:p>
    <w:p>
      <w:r>
        <w:t>C) Saturn</w:t>
      </w:r>
    </w:p>
    <w:p>
      <w:r>
        <w:t>D) Neptune</w:t>
      </w:r>
    </w:p>
    <w:p>
      <w:r>
        <w:t>Answer: C</w:t>
      </w:r>
    </w:p>
    <w:p>
      <w:r>
        <w:t>15. What is India's highest civilian award?</w:t>
      </w:r>
    </w:p>
    <w:p>
      <w:r>
        <w:t>A) Padma Shri</w:t>
      </w:r>
    </w:p>
    <w:p>
      <w:r>
        <w:t>B) Padma Vibhushan</w:t>
      </w:r>
    </w:p>
    <w:p>
      <w:r>
        <w:t>C) Bharat Ratna</w:t>
      </w:r>
    </w:p>
    <w:p>
      <w:r>
        <w:t>D) Padma Bhushan</w:t>
      </w:r>
    </w:p>
    <w:p>
      <w:r>
        <w:t>Answer: C</w:t>
      </w:r>
    </w:p>
    <w:p>
      <w:r>
        <w:t>16. Which Indian state is famous for the backwaters of Alappuzha?</w:t>
      </w:r>
    </w:p>
    <w:p>
      <w:r>
        <w:t>A) Goa</w:t>
      </w:r>
    </w:p>
    <w:p>
      <w:r>
        <w:t>B) Kerala</w:t>
      </w:r>
    </w:p>
    <w:p>
      <w:r>
        <w:t>C) Tamil Nadu</w:t>
      </w:r>
    </w:p>
    <w:p>
      <w:r>
        <w:t>D) Karnataka</w:t>
      </w:r>
    </w:p>
    <w:p>
      <w:r>
        <w:t>Answer: B</w:t>
      </w:r>
    </w:p>
    <w:p>
      <w:r>
        <w:t>17. Which metal is liquid at room temperature?</w:t>
      </w:r>
    </w:p>
    <w:p>
      <w:r>
        <w:t>A) Mercury</w:t>
      </w:r>
    </w:p>
    <w:p>
      <w:r>
        <w:t>B) Iron</w:t>
      </w:r>
    </w:p>
    <w:p>
      <w:r>
        <w:t>C) Copper</w:t>
      </w:r>
    </w:p>
    <w:p>
      <w:r>
        <w:t>D) Aluminium</w:t>
      </w:r>
    </w:p>
    <w:p>
      <w:r>
        <w:t>Answer: A</w:t>
      </w:r>
    </w:p>
    <w:p>
      <w:r>
        <w:t>18. Who discovered the electron?</w:t>
      </w:r>
    </w:p>
    <w:p>
      <w:r>
        <w:t>A) Ernest Rutherford</w:t>
      </w:r>
    </w:p>
    <w:p>
      <w:r>
        <w:t>B) J. J. Thomson</w:t>
      </w:r>
    </w:p>
    <w:p>
      <w:r>
        <w:t>C) James Chadwick</w:t>
      </w:r>
    </w:p>
    <w:p>
      <w:r>
        <w:t>D) Niels Bohr</w:t>
      </w:r>
    </w:p>
    <w:p>
      <w:r>
        <w:t>Answer: B</w:t>
      </w:r>
    </w:p>
    <w:p>
      <w:r>
        <w:t>19. Who was the first President of India?</w:t>
      </w:r>
    </w:p>
    <w:p>
      <w:r>
        <w:t>A) Jawaharlal Nehru</w:t>
      </w:r>
    </w:p>
    <w:p>
      <w:r>
        <w:t>B) Dr. S. Radhakrishnan</w:t>
      </w:r>
    </w:p>
    <w:p>
      <w:r>
        <w:t>C) Zakir Husain</w:t>
      </w:r>
    </w:p>
    <w:p>
      <w:r>
        <w:t>D) Dr. Rajendra Prasad</w:t>
      </w:r>
    </w:p>
    <w:p>
      <w:r>
        <w:t>Answer: D</w:t>
      </w:r>
    </w:p>
    <w:p>
      <w:r>
        <w:t>20. Which tournament is the premier global championship for men's national football teams?</w:t>
      </w:r>
    </w:p>
    <w:p>
      <w:r>
        <w:t>A) FIFA World Cup</w:t>
      </w:r>
    </w:p>
    <w:p>
      <w:r>
        <w:t>B) UEFA Champions League</w:t>
      </w:r>
    </w:p>
    <w:p>
      <w:r>
        <w:t>C) FA Cup</w:t>
      </w:r>
    </w:p>
    <w:p>
      <w:r>
        <w:t>D) Copa Libertadores</w:t>
      </w:r>
    </w:p>
    <w:p>
      <w:r>
        <w:t>Answer: A</w:t>
      </w:r>
    </w:p>
    <w:p/>
    <w:p>
      <w:r>
        <w:t>Section: General Knowledge – Set 3</w:t>
      </w:r>
    </w:p>
    <w:p>
      <w:r>
        <w:t>1. Which blood group is commonly called the universal recipient?</w:t>
      </w:r>
    </w:p>
    <w:p>
      <w:r>
        <w:t>A) A positive</w:t>
      </w:r>
    </w:p>
    <w:p>
      <w:r>
        <w:t>B) AB positive</w:t>
      </w:r>
    </w:p>
    <w:p>
      <w:r>
        <w:t>C) B positive</w:t>
      </w:r>
    </w:p>
    <w:p>
      <w:r>
        <w:t>D) O negative</w:t>
      </w:r>
    </w:p>
    <w:p>
      <w:r>
        <w:t>Answer: B</w:t>
      </w:r>
    </w:p>
    <w:p>
      <w:r>
        <w:t>2. What is the approximate speed of light in vacuum?</w:t>
      </w:r>
    </w:p>
    <w:p>
      <w:r>
        <w:t>A) 3 × 10^5 m/s</w:t>
      </w:r>
    </w:p>
    <w:p>
      <w:r>
        <w:t>B) 3 × 10^10 m/s</w:t>
      </w:r>
    </w:p>
    <w:p>
      <w:r>
        <w:t>C) 3 × 10^6 m/s</w:t>
      </w:r>
    </w:p>
    <w:p>
      <w:r>
        <w:t>D) 3 × 10^8 m/s</w:t>
      </w:r>
    </w:p>
    <w:p>
      <w:r>
        <w:t>Answer: D</w:t>
      </w:r>
    </w:p>
    <w:p>
      <w:r>
        <w:t>3. What does CPU stand for?</w:t>
      </w:r>
    </w:p>
    <w:p>
      <w:r>
        <w:t>A) Central Processing Unit</w:t>
      </w:r>
    </w:p>
    <w:p>
      <w:r>
        <w:t>B) Computer Processing Utility</w:t>
      </w:r>
    </w:p>
    <w:p>
      <w:r>
        <w:t>C) Central Program Unit</w:t>
      </w:r>
    </w:p>
    <w:p>
      <w:r>
        <w:t>D) Control Processing Unit</w:t>
      </w:r>
    </w:p>
    <w:p>
      <w:r>
        <w:t>Answer: A</w:t>
      </w:r>
    </w:p>
    <w:p>
      <w:r>
        <w:t>4. Which sport uses the terms love, deuce and ace?</w:t>
      </w:r>
    </w:p>
    <w:p>
      <w:r>
        <w:t>A) Hockey</w:t>
      </w:r>
    </w:p>
    <w:p>
      <w:r>
        <w:t>B) Cricket</w:t>
      </w:r>
    </w:p>
    <w:p>
      <w:r>
        <w:t>C) Tennis</w:t>
      </w:r>
    </w:p>
    <w:p>
      <w:r>
        <w:t>D) Badminton</w:t>
      </w:r>
    </w:p>
    <w:p>
      <w:r>
        <w:t>Answer: C</w:t>
      </w:r>
    </w:p>
    <w:p>
      <w:r>
        <w:t>5. Which Chola ruler built the Brihadeeswarar Temple at Thanjavur?</w:t>
      </w:r>
    </w:p>
    <w:p>
      <w:r>
        <w:t>A) Kulothunga Chola I</w:t>
      </w:r>
    </w:p>
    <w:p>
      <w:r>
        <w:t>B) Rajendra Chola I</w:t>
      </w:r>
    </w:p>
    <w:p>
      <w:r>
        <w:t>C) Karikala Chola</w:t>
      </w:r>
    </w:p>
    <w:p>
      <w:r>
        <w:t>D) Rajaraja Chola I</w:t>
      </w:r>
    </w:p>
    <w:p>
      <w:r>
        <w:t>Answer: D</w:t>
      </w:r>
    </w:p>
    <w:p>
      <w:r>
        <w:t>6. Which is the largest country in the world by area?</w:t>
      </w:r>
    </w:p>
    <w:p>
      <w:r>
        <w:t>A) United States</w:t>
      </w:r>
    </w:p>
    <w:p>
      <w:r>
        <w:t>B) China</w:t>
      </w:r>
    </w:p>
    <w:p>
      <w:r>
        <w:t>C) Canada</w:t>
      </w:r>
    </w:p>
    <w:p>
      <w:r>
        <w:t>D) Russia</w:t>
      </w:r>
    </w:p>
    <w:p>
      <w:r>
        <w:t>Answer: D</w:t>
      </w:r>
    </w:p>
    <w:p>
      <w:r>
        <w:t>7. Which vitamin is important for normal blood clotting?</w:t>
      </w:r>
    </w:p>
    <w:p>
      <w:r>
        <w:t>A) Vitamin C</w:t>
      </w:r>
    </w:p>
    <w:p>
      <w:r>
        <w:t>B) Vitamin B1</w:t>
      </w:r>
    </w:p>
    <w:p>
      <w:r>
        <w:t>C) Vitamin K</w:t>
      </w:r>
    </w:p>
    <w:p>
      <w:r>
        <w:t>D) Vitamin D</w:t>
      </w:r>
    </w:p>
    <w:p>
      <w:r>
        <w:t>Answer: C</w:t>
      </w:r>
    </w:p>
    <w:p>
      <w:r>
        <w:t>8. What is the process by which plants make food using sunlight?</w:t>
      </w:r>
    </w:p>
    <w:p>
      <w:r>
        <w:t>A) Photosynthesis</w:t>
      </w:r>
    </w:p>
    <w:p>
      <w:r>
        <w:t>B) Transpiration</w:t>
      </w:r>
    </w:p>
    <w:p>
      <w:r>
        <w:t>C) Germination</w:t>
      </w:r>
    </w:p>
    <w:p>
      <w:r>
        <w:t>D) Respiration</w:t>
      </w:r>
    </w:p>
    <w:p>
      <w:r>
        <w:t>Answer: A</w:t>
      </w:r>
    </w:p>
    <w:p>
      <w:r>
        <w:t>9. Which gas is a major greenhouse gas emitted by human activities?</w:t>
      </w:r>
    </w:p>
    <w:p>
      <w:r>
        <w:t>A) Argon</w:t>
      </w:r>
    </w:p>
    <w:p>
      <w:r>
        <w:t>B) Oxygen</w:t>
      </w:r>
    </w:p>
    <w:p>
      <w:r>
        <w:t>C) Carbon dioxide</w:t>
      </w:r>
    </w:p>
    <w:p>
      <w:r>
        <w:t>D) Nitrogen</w:t>
      </w:r>
    </w:p>
    <w:p>
      <w:r>
        <w:t>Answer: C</w:t>
      </w:r>
    </w:p>
    <w:p>
      <w:r>
        <w:t>10. What is 144 divided by 12?</w:t>
      </w:r>
    </w:p>
    <w:p>
      <w:r>
        <w:t>A) 10</w:t>
      </w:r>
    </w:p>
    <w:p>
      <w:r>
        <w:t>B) 14</w:t>
      </w:r>
    </w:p>
    <w:p>
      <w:r>
        <w:t>C) 12</w:t>
      </w:r>
    </w:p>
    <w:p>
      <w:r>
        <w:t>D) 16</w:t>
      </w:r>
    </w:p>
    <w:p>
      <w:r>
        <w:t>Answer: C</w:t>
      </w:r>
    </w:p>
    <w:p>
      <w:r>
        <w:t>11. What is the currency of Japan?</w:t>
      </w:r>
    </w:p>
    <w:p>
      <w:r>
        <w:t>A) Ringgit</w:t>
      </w:r>
    </w:p>
    <w:p>
      <w:r>
        <w:t>B) Won</w:t>
      </w:r>
    </w:p>
    <w:p>
      <w:r>
        <w:t>C) Yuan</w:t>
      </w:r>
    </w:p>
    <w:p>
      <w:r>
        <w:t>D) Yen</w:t>
      </w:r>
    </w:p>
    <w:p>
      <w:r>
        <w:t>Answer: D</w:t>
      </w:r>
    </w:p>
    <w:p>
      <w:r>
        <w:t>12. Valley of Flowers National Park is in which state?</w:t>
      </w:r>
    </w:p>
    <w:p>
      <w:r>
        <w:t>A) Arunachal Pradesh</w:t>
      </w:r>
    </w:p>
    <w:p>
      <w:r>
        <w:t>B) Himachal Pradesh</w:t>
      </w:r>
    </w:p>
    <w:p>
      <w:r>
        <w:t>C) Sikkim</w:t>
      </w:r>
    </w:p>
    <w:p>
      <w:r>
        <w:t>D) Uttarakhand</w:t>
      </w:r>
    </w:p>
    <w:p>
      <w:r>
        <w:t>Answer: D</w:t>
      </w:r>
    </w:p>
    <w:p>
      <w:r>
        <w:t>13. Which planet is known as the Red Planet?</w:t>
      </w:r>
    </w:p>
    <w:p>
      <w:r>
        <w:t>A) Venus</w:t>
      </w:r>
    </w:p>
    <w:p>
      <w:r>
        <w:t>B) Mars</w:t>
      </w:r>
    </w:p>
    <w:p>
      <w:r>
        <w:t>C) Jupiter</w:t>
      </w:r>
    </w:p>
    <w:p>
      <w:r>
        <w:t>D) Mercury</w:t>
      </w:r>
    </w:p>
    <w:p>
      <w:r>
        <w:t>Answer: B</w:t>
      </w:r>
    </w:p>
    <w:p>
      <w:r>
        <w:t>14. Which Indian city is famous for the Charminar?</w:t>
      </w:r>
    </w:p>
    <w:p>
      <w:r>
        <w:t>A) Lucknow</w:t>
      </w:r>
    </w:p>
    <w:p>
      <w:r>
        <w:t>B) Bhopal</w:t>
      </w:r>
    </w:p>
    <w:p>
      <w:r>
        <w:t>C) Hyderabad</w:t>
      </w:r>
    </w:p>
    <w:p>
      <w:r>
        <w:t>D) Mysuru</w:t>
      </w:r>
    </w:p>
    <w:p>
      <w:r>
        <w:t>Answer: C</w:t>
      </w:r>
    </w:p>
    <w:p>
      <w:r>
        <w:t>15. Keoladeo National Park is in which state?</w:t>
      </w:r>
    </w:p>
    <w:p>
      <w:r>
        <w:t>A) Uttar Pradesh</w:t>
      </w:r>
    </w:p>
    <w:p>
      <w:r>
        <w:t>B) Gujarat</w:t>
      </w:r>
    </w:p>
    <w:p>
      <w:r>
        <w:t>C) Rajasthan</w:t>
      </w:r>
    </w:p>
    <w:p>
      <w:r>
        <w:t>D) Haryana</w:t>
      </w:r>
    </w:p>
    <w:p>
      <w:r>
        <w:t>Answer: C</w:t>
      </w:r>
    </w:p>
    <w:p>
      <w:r>
        <w:t>16. Who proposed the laws of planetary motion?</w:t>
      </w:r>
    </w:p>
    <w:p>
      <w:r>
        <w:t>A) Galileo Galilei</w:t>
      </w:r>
    </w:p>
    <w:p>
      <w:r>
        <w:t>B) Copernicus</w:t>
      </w:r>
    </w:p>
    <w:p>
      <w:r>
        <w:t>C) Johannes Kepler</w:t>
      </w:r>
    </w:p>
    <w:p>
      <w:r>
        <w:t>D) Isaac Newton</w:t>
      </w:r>
    </w:p>
    <w:p>
      <w:r>
        <w:t>Answer: C</w:t>
      </w:r>
    </w:p>
    <w:p>
      <w:r>
        <w:t>17. Who was the first woman to win a Nobel Prize?</w:t>
      </w:r>
    </w:p>
    <w:p>
      <w:r>
        <w:t>A) Bertha von Suttner</w:t>
      </w:r>
    </w:p>
    <w:p>
      <w:r>
        <w:t>B) Dorothy Hodgkin</w:t>
      </w:r>
    </w:p>
    <w:p>
      <w:r>
        <w:t>C) Marie Curie</w:t>
      </w:r>
    </w:p>
    <w:p>
      <w:r>
        <w:t>D) Mother Teresa</w:t>
      </w:r>
    </w:p>
    <w:p>
      <w:r>
        <w:t>Answer: C</w:t>
      </w:r>
    </w:p>
    <w:p>
      <w:r>
        <w:t>18. What is India's national flower?</w:t>
      </w:r>
    </w:p>
    <w:p>
      <w:r>
        <w:t>A) Sunflower</w:t>
      </w:r>
    </w:p>
    <w:p>
      <w:r>
        <w:t>B) Jasmine</w:t>
      </w:r>
    </w:p>
    <w:p>
      <w:r>
        <w:t>C) Rose</w:t>
      </w:r>
    </w:p>
    <w:p>
      <w:r>
        <w:t>D) Lotus</w:t>
      </w:r>
    </w:p>
    <w:p>
      <w:r>
        <w:t>Answer: D</w:t>
      </w:r>
    </w:p>
    <w:p>
      <w:r>
        <w:t>19. Which Indian state has the longest coastline?</w:t>
      </w:r>
    </w:p>
    <w:p>
      <w:r>
        <w:t>A) Gujarat</w:t>
      </w:r>
    </w:p>
    <w:p>
      <w:r>
        <w:t>B) Andhra Pradesh</w:t>
      </w:r>
    </w:p>
    <w:p>
      <w:r>
        <w:t>C) Maharashtra</w:t>
      </w:r>
    </w:p>
    <w:p>
      <w:r>
        <w:t>D) Tamil Nadu</w:t>
      </w:r>
    </w:p>
    <w:p>
      <w:r>
        <w:t>Answer: A</w:t>
      </w:r>
    </w:p>
    <w:p>
      <w:r>
        <w:t>20. What is the direct change from solid to gas called?</w:t>
      </w:r>
    </w:p>
    <w:p>
      <w:r>
        <w:t>A) Condensation</w:t>
      </w:r>
    </w:p>
    <w:p>
      <w:r>
        <w:t>B) Melting</w:t>
      </w:r>
    </w:p>
    <w:p>
      <w:r>
        <w:t>C) Sublimation</w:t>
      </w:r>
    </w:p>
    <w:p>
      <w:r>
        <w:t>D) Evaporation</w:t>
      </w:r>
    </w:p>
    <w:p>
      <w:r>
        <w:t>Answer: C</w:t>
      </w:r>
    </w:p>
    <w:p/>
    <w:p>
      <w:r>
        <w:t>Section: General Knowledge – Set 4</w:t>
      </w:r>
    </w:p>
    <w:p>
      <w:r>
        <w:t>1. What is the SI unit of electrical resistance?</w:t>
      </w:r>
    </w:p>
    <w:p>
      <w:r>
        <w:t>A) Ampere</w:t>
      </w:r>
    </w:p>
    <w:p>
      <w:r>
        <w:t>B) Volt</w:t>
      </w:r>
    </w:p>
    <w:p>
      <w:r>
        <w:t>C) Ohm</w:t>
      </w:r>
    </w:p>
    <w:p>
      <w:r>
        <w:t>D) Watt</w:t>
      </w:r>
    </w:p>
    <w:p>
      <w:r>
        <w:t>Answer: C</w:t>
      </w:r>
    </w:p>
    <w:p>
      <w:r>
        <w:t>2. Who developed the theory of relativity?</w:t>
      </w:r>
    </w:p>
    <w:p>
      <w:r>
        <w:t>A) James Clerk Maxwell</w:t>
      </w:r>
    </w:p>
    <w:p>
      <w:r>
        <w:t>B) Isaac Newton</w:t>
      </w:r>
    </w:p>
    <w:p>
      <w:r>
        <w:t>C) Albert Einstein</w:t>
      </w:r>
    </w:p>
    <w:p>
      <w:r>
        <w:t>D) Niels Bohr</w:t>
      </w:r>
    </w:p>
    <w:p>
      <w:r>
        <w:t>Answer: C</w:t>
      </w:r>
    </w:p>
    <w:p>
      <w:r>
        <w:t>3. Which is the largest gland in the human body?</w:t>
      </w:r>
    </w:p>
    <w:p>
      <w:r>
        <w:t>A) Pancreas</w:t>
      </w:r>
    </w:p>
    <w:p>
      <w:r>
        <w:t>B) Thyroid</w:t>
      </w:r>
    </w:p>
    <w:p>
      <w:r>
        <w:t>C) Pituitary</w:t>
      </w:r>
    </w:p>
    <w:p>
      <w:r>
        <w:t>D) Liver</w:t>
      </w:r>
    </w:p>
    <w:p>
      <w:r>
        <w:t>Answer: D</w:t>
      </w:r>
    </w:p>
    <w:p>
      <w:r>
        <w:t>4. What is India's national aquatic animal?</w:t>
      </w:r>
    </w:p>
    <w:p>
      <w:r>
        <w:t>A) Olive ridley turtle</w:t>
      </w:r>
    </w:p>
    <w:p>
      <w:r>
        <w:t>B) Blue whale</w:t>
      </w:r>
    </w:p>
    <w:p>
      <w:r>
        <w:t>C) Ganges river dolphin</w:t>
      </w:r>
    </w:p>
    <w:p>
      <w:r>
        <w:t>D) Crocodile</w:t>
      </w:r>
    </w:p>
    <w:p>
      <w:r>
        <w:t>Answer: C</w:t>
      </w:r>
    </w:p>
    <w:p>
      <w:r>
        <w:t>5. Which country is the world's largest democracy by population?</w:t>
      </w:r>
    </w:p>
    <w:p>
      <w:r>
        <w:t>A) India</w:t>
      </w:r>
    </w:p>
    <w:p>
      <w:r>
        <w:t>B) Brazil</w:t>
      </w:r>
    </w:p>
    <w:p>
      <w:r>
        <w:t>C) Indonesia</w:t>
      </w:r>
    </w:p>
    <w:p>
      <w:r>
        <w:t>D) United States</w:t>
      </w:r>
    </w:p>
    <w:p>
      <w:r>
        <w:t>Answer: A</w:t>
      </w:r>
    </w:p>
    <w:p>
      <w:r>
        <w:t>6. Which organs exchange oxygen and carbon dioxide?</w:t>
      </w:r>
    </w:p>
    <w:p>
      <w:r>
        <w:t>A) Heart</w:t>
      </w:r>
    </w:p>
    <w:p>
      <w:r>
        <w:t>B) Liver</w:t>
      </w:r>
    </w:p>
    <w:p>
      <w:r>
        <w:t>C) Kidneys</w:t>
      </w:r>
    </w:p>
    <w:p>
      <w:r>
        <w:t>D) Lungs</w:t>
      </w:r>
    </w:p>
    <w:p>
      <w:r>
        <w:t>Answer: D</w:t>
      </w:r>
    </w:p>
    <w:p>
      <w:r>
        <w:t>7. Which Indian state is the largest producer of tea?</w:t>
      </w:r>
    </w:p>
    <w:p>
      <w:r>
        <w:t>A) West Bengal</w:t>
      </w:r>
    </w:p>
    <w:p>
      <w:r>
        <w:t>B) Kerala</w:t>
      </w:r>
    </w:p>
    <w:p>
      <w:r>
        <w:t>C) Tamil Nadu</w:t>
      </w:r>
    </w:p>
    <w:p>
      <w:r>
        <w:t>D) Assam</w:t>
      </w:r>
    </w:p>
    <w:p>
      <w:r>
        <w:t>Answer: D</w:t>
      </w:r>
    </w:p>
    <w:p>
      <w:r>
        <w:t>8. Which Indian city is known as the Silicon Valley of India?</w:t>
      </w:r>
    </w:p>
    <w:p>
      <w:r>
        <w:t>A) Chennai</w:t>
      </w:r>
    </w:p>
    <w:p>
      <w:r>
        <w:t>B) Bengaluru</w:t>
      </w:r>
    </w:p>
    <w:p>
      <w:r>
        <w:t>C) Hyderabad</w:t>
      </w:r>
    </w:p>
    <w:p>
      <w:r>
        <w:t>D) Pune</w:t>
      </w:r>
    </w:p>
    <w:p>
      <w:r>
        <w:t>Answer: B</w:t>
      </w:r>
    </w:p>
    <w:p>
      <w:r>
        <w:t>9. Which classical dance is associated with Tamil Nadu?</w:t>
      </w:r>
    </w:p>
    <w:p>
      <w:r>
        <w:t>A) Kuchipudi</w:t>
      </w:r>
    </w:p>
    <w:p>
      <w:r>
        <w:t>B) Odissi</w:t>
      </w:r>
    </w:p>
    <w:p>
      <w:r>
        <w:t>C) Bharatanatyam</w:t>
      </w:r>
    </w:p>
    <w:p>
      <w:r>
        <w:t>D) Kathakali</w:t>
      </w:r>
    </w:p>
    <w:p>
      <w:r>
        <w:t>Answer: C</w:t>
      </w:r>
    </w:p>
    <w:p>
      <w:r>
        <w:t>10. Which is the smallest continent by area?</w:t>
      </w:r>
    </w:p>
    <w:p>
      <w:r>
        <w:t>A) Antarctica</w:t>
      </w:r>
    </w:p>
    <w:p>
      <w:r>
        <w:t>B) South America</w:t>
      </w:r>
    </w:p>
    <w:p>
      <w:r>
        <w:t>C) Europe</w:t>
      </w:r>
    </w:p>
    <w:p>
      <w:r>
        <w:t>D) Australia</w:t>
      </w:r>
    </w:p>
    <w:p>
      <w:r>
        <w:t>Answer: D</w:t>
      </w:r>
    </w:p>
    <w:p>
      <w:r>
        <w:t>11. What is 25% of 200?</w:t>
      </w:r>
    </w:p>
    <w:p>
      <w:r>
        <w:t>A) 50</w:t>
      </w:r>
    </w:p>
    <w:p>
      <w:r>
        <w:t>B) 25</w:t>
      </w:r>
    </w:p>
    <w:p>
      <w:r>
        <w:t>C) 75</w:t>
      </w:r>
    </w:p>
    <w:p>
      <w:r>
        <w:t>D) 100</w:t>
      </w:r>
    </w:p>
    <w:p>
      <w:r>
        <w:t>Answer: A</w:t>
      </w:r>
    </w:p>
    <w:p>
      <w:r>
        <w:t>12. Which hormone helps regulate blood glucose?</w:t>
      </w:r>
    </w:p>
    <w:p>
      <w:r>
        <w:t>A) Thyroxine</w:t>
      </w:r>
    </w:p>
    <w:p>
      <w:r>
        <w:t>B) Adrenaline</w:t>
      </w:r>
    </w:p>
    <w:p>
      <w:r>
        <w:t>C) Insulin</w:t>
      </w:r>
    </w:p>
    <w:p>
      <w:r>
        <w:t>D) Estrogen</w:t>
      </w:r>
    </w:p>
    <w:p>
      <w:r>
        <w:t>Answer: C</w:t>
      </w:r>
    </w:p>
    <w:p>
      <w:r>
        <w:t>13. What is the largest internal organ in the human body?</w:t>
      </w:r>
    </w:p>
    <w:p>
      <w:r>
        <w:t>A) Liver</w:t>
      </w:r>
    </w:p>
    <w:p>
      <w:r>
        <w:t>B) Heart</w:t>
      </w:r>
    </w:p>
    <w:p>
      <w:r>
        <w:t>C) Kidney</w:t>
      </w:r>
    </w:p>
    <w:p>
      <w:r>
        <w:t>D) Lungs</w:t>
      </w:r>
    </w:p>
    <w:p>
      <w:r>
        <w:t>Answer: A</w:t>
      </w:r>
    </w:p>
    <w:p>
      <w:r>
        <w:t>14. Which country is home to the Great Barrier Reef?</w:t>
      </w:r>
    </w:p>
    <w:p>
      <w:r>
        <w:t>A) Philippines</w:t>
      </w:r>
    </w:p>
    <w:p>
      <w:r>
        <w:t>B) Australia</w:t>
      </w:r>
    </w:p>
    <w:p>
      <w:r>
        <w:t>C) Indonesia</w:t>
      </w:r>
    </w:p>
    <w:p>
      <w:r>
        <w:t>D) New Zealand</w:t>
      </w:r>
    </w:p>
    <w:p>
      <w:r>
        <w:t>Answer: B</w:t>
      </w:r>
    </w:p>
    <w:p>
      <w:r>
        <w:t>15. What is the minimum voting age in India?</w:t>
      </w:r>
    </w:p>
    <w:p>
      <w:r>
        <w:t>A) 18 years</w:t>
      </w:r>
    </w:p>
    <w:p>
      <w:r>
        <w:t>B) 21 years</w:t>
      </w:r>
    </w:p>
    <w:p>
      <w:r>
        <w:t>C) 16 years</w:t>
      </w:r>
    </w:p>
    <w:p>
      <w:r>
        <w:t>D) 25 years</w:t>
      </w:r>
    </w:p>
    <w:p>
      <w:r>
        <w:t>Answer: A</w:t>
      </w:r>
    </w:p>
    <w:p>
      <w:r>
        <w:t>16. Which organs filter blood and produce urine?</w:t>
      </w:r>
    </w:p>
    <w:p>
      <w:r>
        <w:t>A) Liver</w:t>
      </w:r>
    </w:p>
    <w:p>
      <w:r>
        <w:t>B) Kidneys</w:t>
      </w:r>
    </w:p>
    <w:p>
      <w:r>
        <w:t>C) Spleen</w:t>
      </w:r>
    </w:p>
    <w:p>
      <w:r>
        <w:t>D) Lungs</w:t>
      </w:r>
    </w:p>
    <w:p>
      <w:r>
        <w:t>Answer: B</w:t>
      </w:r>
    </w:p>
    <w:p>
      <w:r>
        <w:t>17. Who discovered radioactivity?</w:t>
      </w:r>
    </w:p>
    <w:p>
      <w:r>
        <w:t>A) Henri Becquerel</w:t>
      </w:r>
    </w:p>
    <w:p>
      <w:r>
        <w:t>B) Marie Curie</w:t>
      </w:r>
    </w:p>
    <w:p>
      <w:r>
        <w:t>C) Wilhelm Röntgen</w:t>
      </w:r>
    </w:p>
    <w:p>
      <w:r>
        <w:t>D) Ernest Rutherford</w:t>
      </w:r>
    </w:p>
    <w:p>
      <w:r>
        <w:t>Answer: A</w:t>
      </w:r>
    </w:p>
    <w:p>
      <w:r>
        <w:t>18. Which country is known as the Land of a Thousand Lakes?</w:t>
      </w:r>
    </w:p>
    <w:p>
      <w:r>
        <w:t>A) Finland</w:t>
      </w:r>
    </w:p>
    <w:p>
      <w:r>
        <w:t>B) Norway</w:t>
      </w:r>
    </w:p>
    <w:p>
      <w:r>
        <w:t>C) Iceland</w:t>
      </w:r>
    </w:p>
    <w:p>
      <w:r>
        <w:t>D) Sweden</w:t>
      </w:r>
    </w:p>
    <w:p>
      <w:r>
        <w:t>Answer: A</w:t>
      </w:r>
    </w:p>
    <w:p>
      <w:r>
        <w:t>19. Who is popularly known as the Missile Man of India?</w:t>
      </w:r>
    </w:p>
    <w:p>
      <w:r>
        <w:t>A) Satish Dhawan</w:t>
      </w:r>
    </w:p>
    <w:p>
      <w:r>
        <w:t>B) A. P. J. Abdul Kalam</w:t>
      </w:r>
    </w:p>
    <w:p>
      <w:r>
        <w:t>C) Homi Bhabha</w:t>
      </w:r>
    </w:p>
    <w:p>
      <w:r>
        <w:t>D) Vikram Sarabhai</w:t>
      </w:r>
    </w:p>
    <w:p>
      <w:r>
        <w:t>Answer: B</w:t>
      </w:r>
    </w:p>
    <w:p>
      <w:r>
        <w:t>20. What is the capital of New Zealand?</w:t>
      </w:r>
    </w:p>
    <w:p>
      <w:r>
        <w:t>A) Christchurch</w:t>
      </w:r>
    </w:p>
    <w:p>
      <w:r>
        <w:t>B) Wellington</w:t>
      </w:r>
    </w:p>
    <w:p>
      <w:r>
        <w:t>C) Hamilton</w:t>
      </w:r>
    </w:p>
    <w:p>
      <w:r>
        <w:t>D) Auckland</w:t>
      </w:r>
    </w:p>
    <w:p>
      <w:r>
        <w:t>Answer: B</w:t>
      </w:r>
    </w:p>
    <w:p/>
    <w:p>
      <w:r>
        <w:t>Section: General Knowledge – Set 5</w:t>
      </w:r>
    </w:p>
    <w:p>
      <w:r>
        <w:t>1. Which sport is associated with Wimbledon?</w:t>
      </w:r>
    </w:p>
    <w:p>
      <w:r>
        <w:t>A) Cricket</w:t>
      </w:r>
    </w:p>
    <w:p>
      <w:r>
        <w:t>B) Tennis</w:t>
      </w:r>
    </w:p>
    <w:p>
      <w:r>
        <w:t>C) Golf</w:t>
      </w:r>
    </w:p>
    <w:p>
      <w:r>
        <w:t>D) Football</w:t>
      </w:r>
    </w:p>
    <w:p>
      <w:r>
        <w:t>Answer: B</w:t>
      </w:r>
    </w:p>
    <w:p>
      <w:r>
        <w:t>2. Which atmospheric layer contains the ozone layer?</w:t>
      </w:r>
    </w:p>
    <w:p>
      <w:r>
        <w:t>A) Thermosphere</w:t>
      </w:r>
    </w:p>
    <w:p>
      <w:r>
        <w:t>B) Mesosphere</w:t>
      </w:r>
    </w:p>
    <w:p>
      <w:r>
        <w:t>C) Stratosphere</w:t>
      </w:r>
    </w:p>
    <w:p>
      <w:r>
        <w:t>D) Troposphere</w:t>
      </w:r>
    </w:p>
    <w:p>
      <w:r>
        <w:t>Answer: C</w:t>
      </w:r>
    </w:p>
    <w:p>
      <w:r>
        <w:t>3. Which planet has the Great Red Spot?</w:t>
      </w:r>
    </w:p>
    <w:p>
      <w:r>
        <w:t>A) Mars</w:t>
      </w:r>
    </w:p>
    <w:p>
      <w:r>
        <w:t>B) Neptune</w:t>
      </w:r>
    </w:p>
    <w:p>
      <w:r>
        <w:t>C) Jupiter</w:t>
      </w:r>
    </w:p>
    <w:p>
      <w:r>
        <w:t>D) Saturn</w:t>
      </w:r>
    </w:p>
    <w:p>
      <w:r>
        <w:t>Answer: C</w:t>
      </w:r>
    </w:p>
    <w:p>
      <w:r>
        <w:t>4. Which is the largest coral reef system in the world?</w:t>
      </w:r>
    </w:p>
    <w:p>
      <w:r>
        <w:t>A) Great Barrier Reef</w:t>
      </w:r>
    </w:p>
    <w:p>
      <w:r>
        <w:t>B) New Caledonia Barrier Reef</w:t>
      </w:r>
    </w:p>
    <w:p>
      <w:r>
        <w:t>C) Red Sea Coral Reef</w:t>
      </w:r>
    </w:p>
    <w:p>
      <w:r>
        <w:t>D) Belize Barrier Reef</w:t>
      </w:r>
    </w:p>
    <w:p>
      <w:r>
        <w:t>Answer: A</w:t>
      </w:r>
    </w:p>
    <w:p>
      <w:r>
        <w:t>5. Which planet has the most prominent ring system?</w:t>
      </w:r>
    </w:p>
    <w:p>
      <w:r>
        <w:t>A) Uranus</w:t>
      </w:r>
    </w:p>
    <w:p>
      <w:r>
        <w:t>B) Saturn</w:t>
      </w:r>
    </w:p>
    <w:p>
      <w:r>
        <w:t>C) Jupiter</w:t>
      </w:r>
    </w:p>
    <w:p>
      <w:r>
        <w:t>D) Neptune</w:t>
      </w:r>
    </w:p>
    <w:p>
      <w:r>
        <w:t>Answer: B</w:t>
      </w:r>
    </w:p>
    <w:p>
      <w:r>
        <w:t>6. Which Indian state is known as the Land of the Rising Sun in India?</w:t>
      </w:r>
    </w:p>
    <w:p>
      <w:r>
        <w:t>A) Sikkim</w:t>
      </w:r>
    </w:p>
    <w:p>
      <w:r>
        <w:t>B) Assam</w:t>
      </w:r>
    </w:p>
    <w:p>
      <w:r>
        <w:t>C) Arunachal Pradesh</w:t>
      </w:r>
    </w:p>
    <w:p>
      <w:r>
        <w:t>D) Nagaland</w:t>
      </w:r>
    </w:p>
    <w:p>
      <w:r>
        <w:t>Answer: C</w:t>
      </w:r>
    </w:p>
    <w:p>
      <w:r>
        <w:t>7. Which Delhi monument commemorates Indian soldiers who died in World War I?</w:t>
      </w:r>
    </w:p>
    <w:p>
      <w:r>
        <w:t>A) Purana Qila</w:t>
      </w:r>
    </w:p>
    <w:p>
      <w:r>
        <w:t>B) India Gate</w:t>
      </w:r>
    </w:p>
    <w:p>
      <w:r>
        <w:t>C) Qutub Minar</w:t>
      </w:r>
    </w:p>
    <w:p>
      <w:r>
        <w:t>D) Red Fort</w:t>
      </w:r>
    </w:p>
    <w:p>
      <w:r>
        <w:t>Answer: B</w:t>
      </w:r>
    </w:p>
    <w:p>
      <w:r>
        <w:t>8. How many Fundamental Rights are currently guaranteed by the Indian Constitution?</w:t>
      </w:r>
    </w:p>
    <w:p>
      <w:r>
        <w:t>A) Five</w:t>
      </w:r>
    </w:p>
    <w:p>
      <w:r>
        <w:t>B) Six</w:t>
      </w:r>
    </w:p>
    <w:p>
      <w:r>
        <w:t>C) Eight</w:t>
      </w:r>
    </w:p>
    <w:p>
      <w:r>
        <w:t>D) Seven</w:t>
      </w:r>
    </w:p>
    <w:p>
      <w:r>
        <w:t>Answer: B</w:t>
      </w:r>
    </w:p>
    <w:p>
      <w:r>
        <w:t>9. Which vitamin is produced in the skin through sunlight?</w:t>
      </w:r>
    </w:p>
    <w:p>
      <w:r>
        <w:t>A) Vitamin A</w:t>
      </w:r>
    </w:p>
    <w:p>
      <w:r>
        <w:t>B) Vitamin K</w:t>
      </w:r>
    </w:p>
    <w:p>
      <w:r>
        <w:t>C) Vitamin D</w:t>
      </w:r>
    </w:p>
    <w:p>
      <w:r>
        <w:t>D) Vitamin C</w:t>
      </w:r>
    </w:p>
    <w:p>
      <w:r>
        <w:t>Answer: C</w:t>
      </w:r>
    </w:p>
    <w:p>
      <w:r>
        <w:t>10. Which continent has the most countries?</w:t>
      </w:r>
    </w:p>
    <w:p>
      <w:r>
        <w:t>A) Asia</w:t>
      </w:r>
    </w:p>
    <w:p>
      <w:r>
        <w:t>B) Europe</w:t>
      </w:r>
    </w:p>
    <w:p>
      <w:r>
        <w:t>C) South America</w:t>
      </w:r>
    </w:p>
    <w:p>
      <w:r>
        <w:t>D) Africa</w:t>
      </w:r>
    </w:p>
    <w:p>
      <w:r>
        <w:t>Answer: D</w:t>
      </w:r>
    </w:p>
    <w:p>
      <w:r>
        <w:t>11. Who formulated the three laws of motion?</w:t>
      </w:r>
    </w:p>
    <w:p>
      <w:r>
        <w:t>A) Archimedes</w:t>
      </w:r>
    </w:p>
    <w:p>
      <w:r>
        <w:t>B) Isaac Newton</w:t>
      </w:r>
    </w:p>
    <w:p>
      <w:r>
        <w:t>C) Albert Einstein</w:t>
      </w:r>
    </w:p>
    <w:p>
      <w:r>
        <w:t>D) Galileo Galilei</w:t>
      </w:r>
    </w:p>
    <w:p>
      <w:r>
        <w:t>Answer: B</w:t>
      </w:r>
    </w:p>
    <w:p>
      <w:r>
        <w:t>12. Which is the largest bone in the human body?</w:t>
      </w:r>
    </w:p>
    <w:p>
      <w:r>
        <w:t>A) Radius</w:t>
      </w:r>
    </w:p>
    <w:p>
      <w:r>
        <w:t>B) Tibia</w:t>
      </w:r>
    </w:p>
    <w:p>
      <w:r>
        <w:t>C) Humerus</w:t>
      </w:r>
    </w:p>
    <w:p>
      <w:r>
        <w:t>D) Femur</w:t>
      </w:r>
    </w:p>
    <w:p>
      <w:r>
        <w:t>Answer: D</w:t>
      </w:r>
    </w:p>
    <w:p>
      <w:r>
        <w:t>13. What is the highest mountain above sea level?</w:t>
      </w:r>
    </w:p>
    <w:p>
      <w:r>
        <w:t>A) Lhotse</w:t>
      </w:r>
    </w:p>
    <w:p>
      <w:r>
        <w:t>B) K2</w:t>
      </w:r>
    </w:p>
    <w:p>
      <w:r>
        <w:t>C) Kangchenjunga</w:t>
      </w:r>
    </w:p>
    <w:p>
      <w:r>
        <w:t>D) Mount Everest</w:t>
      </w:r>
    </w:p>
    <w:p>
      <w:r>
        <w:t>Answer: D</w:t>
      </w:r>
    </w:p>
    <w:p>
      <w:r>
        <w:t>14. Who was the first Indian to win an individual Olympic gold medal?</w:t>
      </w:r>
    </w:p>
    <w:p>
      <w:r>
        <w:t>A) Abhinav Bindra</w:t>
      </w:r>
    </w:p>
    <w:p>
      <w:r>
        <w:t>B) Rajyavardhan Rathore</w:t>
      </w:r>
    </w:p>
    <w:p>
      <w:r>
        <w:t>C) Neeraj Chopra</w:t>
      </w:r>
    </w:p>
    <w:p>
      <w:r>
        <w:t>D) Leander Paes</w:t>
      </w:r>
    </w:p>
    <w:p>
      <w:r>
        <w:t>Answer: A</w:t>
      </w:r>
    </w:p>
    <w:p>
      <w:r>
        <w:t>15. What is the national animal of India?</w:t>
      </w:r>
    </w:p>
    <w:p>
      <w:r>
        <w:t>A) Asiatic lion</w:t>
      </w:r>
    </w:p>
    <w:p>
      <w:r>
        <w:t>B) Leopard</w:t>
      </w:r>
    </w:p>
    <w:p>
      <w:r>
        <w:t>C) Bengal tiger</w:t>
      </w:r>
    </w:p>
    <w:p>
      <w:r>
        <w:t>D) Indian elephant</w:t>
      </w:r>
    </w:p>
    <w:p>
      <w:r>
        <w:t>Answer: C</w:t>
      </w:r>
    </w:p>
    <w:p>
      <w:r>
        <w:t>16. Who was the first Indian woman to win an Olympic medal in badminton?</w:t>
      </w:r>
    </w:p>
    <w:p>
      <w:r>
        <w:t>A) Jwala Gutta</w:t>
      </w:r>
    </w:p>
    <w:p>
      <w:r>
        <w:t>B) Saina Nehwal</w:t>
      </w:r>
    </w:p>
    <w:p>
      <w:r>
        <w:t>C) P. V. Sindhu</w:t>
      </w:r>
    </w:p>
    <w:p>
      <w:r>
        <w:t>D) Prakash Padukone</w:t>
      </w:r>
    </w:p>
    <w:p>
      <w:r>
        <w:t>Answer: B</w:t>
      </w:r>
    </w:p>
    <w:p>
      <w:r>
        <w:t>17. Which is the largest hot desert in the world?</w:t>
      </w:r>
    </w:p>
    <w:p>
      <w:r>
        <w:t>A) Sahara</w:t>
      </w:r>
    </w:p>
    <w:p>
      <w:r>
        <w:t>B) Kalahari</w:t>
      </w:r>
    </w:p>
    <w:p>
      <w:r>
        <w:t>C) Gobi</w:t>
      </w:r>
    </w:p>
    <w:p>
      <w:r>
        <w:t>D) Arabian</w:t>
      </w:r>
    </w:p>
    <w:p>
      <w:r>
        <w:t>Answer: A</w:t>
      </w:r>
    </w:p>
    <w:p>
      <w:r>
        <w:t>18. What is the study of weather called?</w:t>
      </w:r>
    </w:p>
    <w:p>
      <w:r>
        <w:t>A) Meteorology</w:t>
      </w:r>
    </w:p>
    <w:p>
      <w:r>
        <w:t>B) Astronomy</w:t>
      </w:r>
    </w:p>
    <w:p>
      <w:r>
        <w:t>C) Hydrology</w:t>
      </w:r>
    </w:p>
    <w:p>
      <w:r>
        <w:t>D) Seismology</w:t>
      </w:r>
    </w:p>
    <w:p>
      <w:r>
        <w:t>Answer: A</w:t>
      </w:r>
    </w:p>
    <w:p>
      <w:r>
        <w:t>19. What is the SI unit of electric current?</w:t>
      </w:r>
    </w:p>
    <w:p>
      <w:r>
        <w:t>A) Watt</w:t>
      </w:r>
    </w:p>
    <w:p>
      <w:r>
        <w:t>B) Volt</w:t>
      </w:r>
    </w:p>
    <w:p>
      <w:r>
        <w:t>C) Ohm</w:t>
      </w:r>
    </w:p>
    <w:p>
      <w:r>
        <w:t>D) Ampere</w:t>
      </w:r>
    </w:p>
    <w:p>
      <w:r>
        <w:t>Answer: D</w:t>
      </w:r>
    </w:p>
    <w:p>
      <w:r>
        <w:t>20. Who wrote Malgudi Days?</w:t>
      </w:r>
    </w:p>
    <w:p>
      <w:r>
        <w:t>A) Amitav Ghosh</w:t>
      </w:r>
    </w:p>
    <w:p>
      <w:r>
        <w:t>B) Vikram Seth</w:t>
      </w:r>
    </w:p>
    <w:p>
      <w:r>
        <w:t>C) R. K. Narayan</w:t>
      </w:r>
    </w:p>
    <w:p>
      <w:r>
        <w:t>D) Arundhati Roy</w:t>
      </w:r>
    </w:p>
    <w:p>
      <w:r>
        <w:t>Answer: C</w:t>
      </w:r>
    </w:p>
    <w:p/>
    <w:p>
      <w:r>
        <w:t>Section: General Knowledge – Set 6</w:t>
      </w:r>
    </w:p>
    <w:p>
      <w:r>
        <w:t>1. Who composed Vande Mataram?</w:t>
      </w:r>
    </w:p>
    <w:p>
      <w:r>
        <w:t>A) Bankim Chandra Chattopadhyay</w:t>
      </w:r>
    </w:p>
    <w:p>
      <w:r>
        <w:t>B) Rabindranath Tagore</w:t>
      </w:r>
    </w:p>
    <w:p>
      <w:r>
        <w:t>C) Sri Aurobindo</w:t>
      </w:r>
    </w:p>
    <w:p>
      <w:r>
        <w:t>D) Muhammad Iqbal</w:t>
      </w:r>
    </w:p>
    <w:p>
      <w:r>
        <w:t>Answer: A</w:t>
      </w:r>
    </w:p>
    <w:p>
      <w:r>
        <w:t>2. Which gas is commonly used in portable fire extinguishers?</w:t>
      </w:r>
    </w:p>
    <w:p>
      <w:r>
        <w:t>A) Oxygen</w:t>
      </w:r>
    </w:p>
    <w:p>
      <w:r>
        <w:t>B) Hydrogen</w:t>
      </w:r>
    </w:p>
    <w:p>
      <w:r>
        <w:t>C) Nitrogen</w:t>
      </w:r>
    </w:p>
    <w:p>
      <w:r>
        <w:t>D) Carbon dioxide</w:t>
      </w:r>
    </w:p>
    <w:p>
      <w:r>
        <w:t>Answer: D</w:t>
      </w:r>
    </w:p>
    <w:p>
      <w:r>
        <w:t>3. The pyramids of Giza are in which country?</w:t>
      </w:r>
    </w:p>
    <w:p>
      <w:r>
        <w:t>A) Egypt</w:t>
      </w:r>
    </w:p>
    <w:p>
      <w:r>
        <w:t>B) Mexico</w:t>
      </w:r>
    </w:p>
    <w:p>
      <w:r>
        <w:t>C) Peru</w:t>
      </w:r>
    </w:p>
    <w:p>
      <w:r>
        <w:t>D) Iraq</w:t>
      </w:r>
    </w:p>
    <w:p>
      <w:r>
        <w:t>Answer: A</w:t>
      </w:r>
    </w:p>
    <w:p>
      <w:r>
        <w:t>4. Who was the first Indian woman to win an Olympic medal?</w:t>
      </w:r>
    </w:p>
    <w:p>
      <w:r>
        <w:t>A) Mary Kom</w:t>
      </w:r>
    </w:p>
    <w:p>
      <w:r>
        <w:t>B) P. T. Usha</w:t>
      </w:r>
    </w:p>
    <w:p>
      <w:r>
        <w:t>C) Karnam Malleswari</w:t>
      </w:r>
    </w:p>
    <w:p>
      <w:r>
        <w:t>D) Saina Nehwal</w:t>
      </w:r>
    </w:p>
    <w:p>
      <w:r>
        <w:t>Answer: C</w:t>
      </w:r>
    </w:p>
    <w:p>
      <w:r>
        <w:t>5. Which Mughal ruler built the Red Fort in Delhi?</w:t>
      </w:r>
    </w:p>
    <w:p>
      <w:r>
        <w:t>A) Shah Jahan</w:t>
      </w:r>
    </w:p>
    <w:p>
      <w:r>
        <w:t>B) Aurangzeb</w:t>
      </w:r>
    </w:p>
    <w:p>
      <w:r>
        <w:t>C) Akbar</w:t>
      </w:r>
    </w:p>
    <w:p>
      <w:r>
        <w:t>D) Humayun</w:t>
      </w:r>
    </w:p>
    <w:p>
      <w:r>
        <w:t>Answer: A</w:t>
      </w:r>
    </w:p>
    <w:p>
      <w:r>
        <w:t>6. What is the chemical symbol for gold?</w:t>
      </w:r>
    </w:p>
    <w:p>
      <w:r>
        <w:t>A) Ag</w:t>
      </w:r>
    </w:p>
    <w:p>
      <w:r>
        <w:t>B) Gd</w:t>
      </w:r>
    </w:p>
    <w:p>
      <w:r>
        <w:t>C) Au</w:t>
      </w:r>
    </w:p>
    <w:p>
      <w:r>
        <w:t>D) Fe</w:t>
      </w:r>
    </w:p>
    <w:p>
      <w:r>
        <w:t>Answer: C</w:t>
      </w:r>
    </w:p>
    <w:p>
      <w:r>
        <w:t>7. Which large freshwater lake lies in Kashmir?</w:t>
      </w:r>
    </w:p>
    <w:p>
      <w:r>
        <w:t>A) Dal Lake</w:t>
      </w:r>
    </w:p>
    <w:p>
      <w:r>
        <w:t>B) Wular Lake</w:t>
      </w:r>
    </w:p>
    <w:p>
      <w:r>
        <w:t>C) Loktak Lake</w:t>
      </w:r>
    </w:p>
    <w:p>
      <w:r>
        <w:t>D) Chilika Lake</w:t>
      </w:r>
    </w:p>
    <w:p>
      <w:r>
        <w:t>Answer: B</w:t>
      </w:r>
    </w:p>
    <w:p>
      <w:r>
        <w:t>8. Who founded the Brahmo Samaj?</w:t>
      </w:r>
    </w:p>
    <w:p>
      <w:r>
        <w:t>A) Swami Dayanand Saraswati</w:t>
      </w:r>
    </w:p>
    <w:p>
      <w:r>
        <w:t>B) Swami Vivekananda</w:t>
      </w:r>
    </w:p>
    <w:p>
      <w:r>
        <w:t>C) Ishwar Chandra Vidyasagar</w:t>
      </w:r>
    </w:p>
    <w:p>
      <w:r>
        <w:t>D) Raja Ram Mohan Roy</w:t>
      </w:r>
    </w:p>
    <w:p>
      <w:r>
        <w:t>Answer: D</w:t>
      </w:r>
    </w:p>
    <w:p>
      <w:r>
        <w:t>9. Which river is often called the Sorrow of Bihar?</w:t>
      </w:r>
    </w:p>
    <w:p>
      <w:r>
        <w:t>A) Gandak</w:t>
      </w:r>
    </w:p>
    <w:p>
      <w:r>
        <w:t>B) Ganga</w:t>
      </w:r>
    </w:p>
    <w:p>
      <w:r>
        <w:t>C) Son</w:t>
      </w:r>
    </w:p>
    <w:p>
      <w:r>
        <w:t>D) Kosi</w:t>
      </w:r>
    </w:p>
    <w:p>
      <w:r>
        <w:t>Answer: D</w:t>
      </w:r>
    </w:p>
    <w:p>
      <w:r>
        <w:t>10. Which country is known as the Land of the Rising Sun?</w:t>
      </w:r>
    </w:p>
    <w:p>
      <w:r>
        <w:t>A) China</w:t>
      </w:r>
    </w:p>
    <w:p>
      <w:r>
        <w:t>B) Japan</w:t>
      </w:r>
    </w:p>
    <w:p>
      <w:r>
        <w:t>C) Thailand</w:t>
      </w:r>
    </w:p>
    <w:p>
      <w:r>
        <w:t>D) South Korea</w:t>
      </w:r>
    </w:p>
    <w:p>
      <w:r>
        <w:t>Answer: B</w:t>
      </w:r>
    </w:p>
    <w:p>
      <w:r>
        <w:t>11. What is Earth's primary natural source of energy?</w:t>
      </w:r>
    </w:p>
    <w:p>
      <w:r>
        <w:t>A) Sun</w:t>
      </w:r>
    </w:p>
    <w:p>
      <w:r>
        <w:t>B) Moon</w:t>
      </w:r>
    </w:p>
    <w:p>
      <w:r>
        <w:t>C) Wind</w:t>
      </w:r>
    </w:p>
    <w:p>
      <w:r>
        <w:t>D) Geothermal heat</w:t>
      </w:r>
    </w:p>
    <w:p>
      <w:r>
        <w:t>Answer: A</w:t>
      </w:r>
    </w:p>
    <w:p>
      <w:r>
        <w:t>12. Which is the smallest planet in the Solar System?</w:t>
      </w:r>
    </w:p>
    <w:p>
      <w:r>
        <w:t>A) Mercury</w:t>
      </w:r>
    </w:p>
    <w:p>
      <w:r>
        <w:t>B) Venus</w:t>
      </w:r>
    </w:p>
    <w:p>
      <w:r>
        <w:t>C) Mars</w:t>
      </w:r>
    </w:p>
    <w:p>
      <w:r>
        <w:t>D) Earth</w:t>
      </w:r>
    </w:p>
    <w:p>
      <w:r>
        <w:t>Answer: A</w:t>
      </w:r>
    </w:p>
    <w:p>
      <w:r>
        <w:t>13. The Konark Sun Temple is in which Indian state?</w:t>
      </w:r>
    </w:p>
    <w:p>
      <w:r>
        <w:t>A) Rajasthan</w:t>
      </w:r>
    </w:p>
    <w:p>
      <w:r>
        <w:t>B) Madhya Pradesh</w:t>
      </w:r>
    </w:p>
    <w:p>
      <w:r>
        <w:t>C) Odisha</w:t>
      </w:r>
    </w:p>
    <w:p>
      <w:r>
        <w:t>D) Gujarat</w:t>
      </w:r>
    </w:p>
    <w:p>
      <w:r>
        <w:t>Answer: C</w:t>
      </w:r>
    </w:p>
    <w:p>
      <w:r>
        <w:t>14. Who gave the slogan Give me blood, and I will give you freedom?</w:t>
      </w:r>
    </w:p>
    <w:p>
      <w:r>
        <w:t>A) Subhas Chandra Bose</w:t>
      </w:r>
    </w:p>
    <w:p>
      <w:r>
        <w:t>B) Lala Lajpat Rai</w:t>
      </w:r>
    </w:p>
    <w:p>
      <w:r>
        <w:t>C) Bal Gangadhar Tilak</w:t>
      </w:r>
    </w:p>
    <w:p>
      <w:r>
        <w:t>D) Bhagat Singh</w:t>
      </w:r>
    </w:p>
    <w:p>
      <w:r>
        <w:t>Answer: A</w:t>
      </w:r>
    </w:p>
    <w:p>
      <w:r>
        <w:t>15. Kaziranga National Park is in which Indian state?</w:t>
      </w:r>
    </w:p>
    <w:p>
      <w:r>
        <w:t>A) Kerala</w:t>
      </w:r>
    </w:p>
    <w:p>
      <w:r>
        <w:t>B) Odisha</w:t>
      </w:r>
    </w:p>
    <w:p>
      <w:r>
        <w:t>C) West Bengal</w:t>
      </w:r>
    </w:p>
    <w:p>
      <w:r>
        <w:t>D) Assam</w:t>
      </w:r>
    </w:p>
    <w:p>
      <w:r>
        <w:t>Answer: D</w:t>
      </w:r>
    </w:p>
    <w:p>
      <w:r>
        <w:t>16. Who discovered X-rays?</w:t>
      </w:r>
    </w:p>
    <w:p>
      <w:r>
        <w:t>A) James Chadwick</w:t>
      </w:r>
    </w:p>
    <w:p>
      <w:r>
        <w:t>B) J. J. Thomson</w:t>
      </w:r>
    </w:p>
    <w:p>
      <w:r>
        <w:t>C) Wilhelm Conrad Röntgen</w:t>
      </w:r>
    </w:p>
    <w:p>
      <w:r>
        <w:t>D) Ernest Rutherford</w:t>
      </w:r>
    </w:p>
    <w:p>
      <w:r>
        <w:t>Answer: C</w:t>
      </w:r>
    </w:p>
    <w:p>
      <w:r>
        <w:t>17. Which gas is consumed by plants during photosynthesis?</w:t>
      </w:r>
    </w:p>
    <w:p>
      <w:r>
        <w:t>A) Nitrogen</w:t>
      </w:r>
    </w:p>
    <w:p>
      <w:r>
        <w:t>B) Carbon dioxide</w:t>
      </w:r>
    </w:p>
    <w:p>
      <w:r>
        <w:t>C) Helium</w:t>
      </w:r>
    </w:p>
    <w:p>
      <w:r>
        <w:t>D) Oxygen</w:t>
      </w:r>
    </w:p>
    <w:p>
      <w:r>
        <w:t>Answer: B</w:t>
      </w:r>
    </w:p>
    <w:p>
      <w:r>
        <w:t>18. What is the change from gas to liquid called?</w:t>
      </w:r>
    </w:p>
    <w:p>
      <w:r>
        <w:t>A) Fusion</w:t>
      </w:r>
    </w:p>
    <w:p>
      <w:r>
        <w:t>B) Condensation</w:t>
      </w:r>
    </w:p>
    <w:p>
      <w:r>
        <w:t>C) Sublimation</w:t>
      </w:r>
    </w:p>
    <w:p>
      <w:r>
        <w:t>D) Evaporation</w:t>
      </w:r>
    </w:p>
    <w:p>
      <w:r>
        <w:t>Answer: B</w:t>
      </w:r>
    </w:p>
    <w:p>
      <w:r>
        <w:t>19. The Rann of Kutch is mainly in which Indian state?</w:t>
      </w:r>
    </w:p>
    <w:p>
      <w:r>
        <w:t>A) Rajasthan</w:t>
      </w:r>
    </w:p>
    <w:p>
      <w:r>
        <w:t>B) Punjab</w:t>
      </w:r>
    </w:p>
    <w:p>
      <w:r>
        <w:t>C) Gujarat</w:t>
      </w:r>
    </w:p>
    <w:p>
      <w:r>
        <w:t>D) Haryana</w:t>
      </w:r>
    </w:p>
    <w:p>
      <w:r>
        <w:t>Answer: C</w:t>
      </w:r>
    </w:p>
    <w:p>
      <w:r>
        <w:t>20. Which is the farthest planet from the Sun?</w:t>
      </w:r>
    </w:p>
    <w:p>
      <w:r>
        <w:t>A) Jupiter</w:t>
      </w:r>
    </w:p>
    <w:p>
      <w:r>
        <w:t>B) Neptune</w:t>
      </w:r>
    </w:p>
    <w:p>
      <w:r>
        <w:t>C) Saturn</w:t>
      </w:r>
    </w:p>
    <w:p>
      <w:r>
        <w:t>D) Uranus</w:t>
      </w:r>
    </w:p>
    <w:p>
      <w:r>
        <w:t>Answer: B</w:t>
      </w:r>
    </w:p>
    <w:p/>
    <w:p>
      <w:r>
        <w:t>Section: General Knowledge – Set 7</w:t>
      </w:r>
    </w:p>
    <w:p>
      <w:r>
        <w:t>1. Which is the smallest country in the world?</w:t>
      </w:r>
    </w:p>
    <w:p>
      <w:r>
        <w:t>A) Liechtenstein</w:t>
      </w:r>
    </w:p>
    <w:p>
      <w:r>
        <w:t>B) San Marino</w:t>
      </w:r>
    </w:p>
    <w:p>
      <w:r>
        <w:t>C) Monaco</w:t>
      </w:r>
    </w:p>
    <w:p>
      <w:r>
        <w:t>D) Vatican City</w:t>
      </w:r>
    </w:p>
    <w:p>
      <w:r>
        <w:t>Answer: D</w:t>
      </w:r>
    </w:p>
    <w:p>
      <w:r>
        <w:t>2. What is the SI unit of frequency?</w:t>
      </w:r>
    </w:p>
    <w:p>
      <w:r>
        <w:t>A) Watt</w:t>
      </w:r>
    </w:p>
    <w:p>
      <w:r>
        <w:t>B) Ohm</w:t>
      </w:r>
    </w:p>
    <w:p>
      <w:r>
        <w:t>C) Hertz</w:t>
      </w:r>
    </w:p>
    <w:p>
      <w:r>
        <w:t>D) Tesla</w:t>
      </w:r>
    </w:p>
    <w:p>
      <w:r>
        <w:t>Answer: C</w:t>
      </w:r>
    </w:p>
    <w:p>
      <w:r>
        <w:t>3. Which Indian state hosts the Hornbill Festival?</w:t>
      </w:r>
    </w:p>
    <w:p>
      <w:r>
        <w:t>A) Nagaland</w:t>
      </w:r>
    </w:p>
    <w:p>
      <w:r>
        <w:t>B) Tripura</w:t>
      </w:r>
    </w:p>
    <w:p>
      <w:r>
        <w:t>C) Mizoram</w:t>
      </w:r>
    </w:p>
    <w:p>
      <w:r>
        <w:t>D) Manipur</w:t>
      </w:r>
    </w:p>
    <w:p>
      <w:r>
        <w:t>Answer: A</w:t>
      </w:r>
    </w:p>
    <w:p>
      <w:r>
        <w:t>4. Ajanta and Ellora Caves are in which state?</w:t>
      </w:r>
    </w:p>
    <w:p>
      <w:r>
        <w:t>A) Gujarat</w:t>
      </w:r>
    </w:p>
    <w:p>
      <w:r>
        <w:t>B) Madhya Pradesh</w:t>
      </w:r>
    </w:p>
    <w:p>
      <w:r>
        <w:t>C) Maharashtra</w:t>
      </w:r>
    </w:p>
    <w:p>
      <w:r>
        <w:t>D) Rajasthan</w:t>
      </w:r>
    </w:p>
    <w:p>
      <w:r>
        <w:t>Answer: C</w:t>
      </w:r>
    </w:p>
    <w:p>
      <w:r>
        <w:t>5. Which Indian city is called the Pink City?</w:t>
      </w:r>
    </w:p>
    <w:p>
      <w:r>
        <w:t>A) Jodhpur</w:t>
      </w:r>
    </w:p>
    <w:p>
      <w:r>
        <w:t>B) Jaipur</w:t>
      </w:r>
    </w:p>
    <w:p>
      <w:r>
        <w:t>C) Bikaner</w:t>
      </w:r>
    </w:p>
    <w:p>
      <w:r>
        <w:t>D) Udaipur</w:t>
      </w:r>
    </w:p>
    <w:p>
      <w:r>
        <w:t>Answer: B</w:t>
      </w:r>
    </w:p>
    <w:p>
      <w:r>
        <w:t>6. Which planet rotates almost on its side?</w:t>
      </w:r>
    </w:p>
    <w:p>
      <w:r>
        <w:t>A) Venus</w:t>
      </w:r>
    </w:p>
    <w:p>
      <w:r>
        <w:t>B) Neptune</w:t>
      </w:r>
    </w:p>
    <w:p>
      <w:r>
        <w:t>C) Mars</w:t>
      </w:r>
    </w:p>
    <w:p>
      <w:r>
        <w:t>D) Uranus</w:t>
      </w:r>
    </w:p>
    <w:p>
      <w:r>
        <w:t>Answer: D</w:t>
      </w:r>
    </w:p>
    <w:p>
      <w:r>
        <w:t>7. Loktak Lake is in which Indian state?</w:t>
      </w:r>
    </w:p>
    <w:p>
      <w:r>
        <w:t>A) Meghalaya</w:t>
      </w:r>
    </w:p>
    <w:p>
      <w:r>
        <w:t>B) Tripura</w:t>
      </w:r>
    </w:p>
    <w:p>
      <w:r>
        <w:t>C) Manipur</w:t>
      </w:r>
    </w:p>
    <w:p>
      <w:r>
        <w:t>D) Mizoram</w:t>
      </w:r>
    </w:p>
    <w:p>
      <w:r>
        <w:t>Answer: C</w:t>
      </w:r>
    </w:p>
    <w:p>
      <w:r>
        <w:t>8. Who wrote Gitanjali?</w:t>
      </w:r>
    </w:p>
    <w:p>
      <w:r>
        <w:t>A) Premchand</w:t>
      </w:r>
    </w:p>
    <w:p>
      <w:r>
        <w:t>B) Rabindranath Tagore</w:t>
      </w:r>
    </w:p>
    <w:p>
      <w:r>
        <w:t>C) R. K. Narayan</w:t>
      </w:r>
    </w:p>
    <w:p>
      <w:r>
        <w:t>D) Mulk Raj Anand</w:t>
      </w:r>
    </w:p>
    <w:p>
      <w:r>
        <w:t>Answer: B</w:t>
      </w:r>
    </w:p>
    <w:p>
      <w:r>
        <w:t>9. Which is the deepest known ocean trench?</w:t>
      </w:r>
    </w:p>
    <w:p>
      <w:r>
        <w:t>A) Mariana Trench</w:t>
      </w:r>
    </w:p>
    <w:p>
      <w:r>
        <w:t>B) Puerto Rico Trench</w:t>
      </w:r>
    </w:p>
    <w:p>
      <w:r>
        <w:t>C) Tonga Trench</w:t>
      </w:r>
    </w:p>
    <w:p>
      <w:r>
        <w:t>D) Java Trench</w:t>
      </w:r>
    </w:p>
    <w:p>
      <w:r>
        <w:t>Answer: A</w:t>
      </w:r>
    </w:p>
    <w:p>
      <w:r>
        <w:t>10. Which Indian city is popularly called the City of Lakes?</w:t>
      </w:r>
    </w:p>
    <w:p>
      <w:r>
        <w:t>A) Udaipur</w:t>
      </w:r>
    </w:p>
    <w:p>
      <w:r>
        <w:t>B) Jaisalmer</w:t>
      </w:r>
    </w:p>
    <w:p>
      <w:r>
        <w:t>C) Ajmer</w:t>
      </w:r>
    </w:p>
    <w:p>
      <w:r>
        <w:t>D) Jaipur</w:t>
      </w:r>
    </w:p>
    <w:p>
      <w:r>
        <w:t>Answer: A</w:t>
      </w:r>
    </w:p>
    <w:p>
      <w:r>
        <w:t>11. Which Indian state is famous for the Konark Sun Temple?</w:t>
      </w:r>
    </w:p>
    <w:p>
      <w:r>
        <w:t>A) Rajasthan</w:t>
      </w:r>
    </w:p>
    <w:p>
      <w:r>
        <w:t>B) Gujarat</w:t>
      </w:r>
    </w:p>
    <w:p>
      <w:r>
        <w:t>C) Odisha</w:t>
      </w:r>
    </w:p>
    <w:p>
      <w:r>
        <w:t>D) Madhya Pradesh</w:t>
      </w:r>
    </w:p>
    <w:p>
      <w:r>
        <w:t>Answer: C</w:t>
      </w:r>
    </w:p>
    <w:p>
      <w:r>
        <w:t>12. What is the capital of Germany?</w:t>
      </w:r>
    </w:p>
    <w:p>
      <w:r>
        <w:t>A) Berlin</w:t>
      </w:r>
    </w:p>
    <w:p>
      <w:r>
        <w:t>B) Munich</w:t>
      </w:r>
    </w:p>
    <w:p>
      <w:r>
        <w:t>C) Hamburg</w:t>
      </w:r>
    </w:p>
    <w:p>
      <w:r>
        <w:t>D) Frankfurt</w:t>
      </w:r>
    </w:p>
    <w:p>
      <w:r>
        <w:t>Answer: A</w:t>
      </w:r>
    </w:p>
    <w:p>
      <w:r>
        <w:t>13. What is 15 × 8?</w:t>
      </w:r>
    </w:p>
    <w:p>
      <w:r>
        <w:t>A) 110</w:t>
      </w:r>
    </w:p>
    <w:p>
      <w:r>
        <w:t>B) 125</w:t>
      </w:r>
    </w:p>
    <w:p>
      <w:r>
        <w:t>C) 120</w:t>
      </w:r>
    </w:p>
    <w:p>
      <w:r>
        <w:t>D) 130</w:t>
      </w:r>
    </w:p>
    <w:p>
      <w:r>
        <w:t>Answer: C</w:t>
      </w:r>
    </w:p>
    <w:p>
      <w:r>
        <w:t>14. Which Mughal emperor commissioned the Taj Mahal?</w:t>
      </w:r>
    </w:p>
    <w:p>
      <w:r>
        <w:t>A) Akbar</w:t>
      </w:r>
    </w:p>
    <w:p>
      <w:r>
        <w:t>B) Jahangir</w:t>
      </w:r>
    </w:p>
    <w:p>
      <w:r>
        <w:t>C) Shah Jahan</w:t>
      </w:r>
    </w:p>
    <w:p>
      <w:r>
        <w:t>D) Aurangzeb</w:t>
      </w:r>
    </w:p>
    <w:p>
      <w:r>
        <w:t>Answer: C</w:t>
      </w:r>
    </w:p>
    <w:p>
      <w:r>
        <w:t>15. What is the chemical symbol for sodium?</w:t>
      </w:r>
    </w:p>
    <w:p>
      <w:r>
        <w:t>A) Sd</w:t>
      </w:r>
    </w:p>
    <w:p>
      <w:r>
        <w:t>B) Na</w:t>
      </w:r>
    </w:p>
    <w:p>
      <w:r>
        <w:t>C) So</w:t>
      </w:r>
    </w:p>
    <w:p>
      <w:r>
        <w:t>D) S</w:t>
      </w:r>
    </w:p>
    <w:p>
      <w:r>
        <w:t>Answer: B</w:t>
      </w:r>
    </w:p>
    <w:p>
      <w:r>
        <w:t>16. Who painted the Mona Lisa?</w:t>
      </w:r>
    </w:p>
    <w:p>
      <w:r>
        <w:t>A) Raphael</w:t>
      </w:r>
    </w:p>
    <w:p>
      <w:r>
        <w:t>B) Leonardo da Vinci</w:t>
      </w:r>
    </w:p>
    <w:p>
      <w:r>
        <w:t>C) Vincent van Gogh</w:t>
      </w:r>
    </w:p>
    <w:p>
      <w:r>
        <w:t>D) Michelangelo</w:t>
      </w:r>
    </w:p>
    <w:p>
      <w:r>
        <w:t>Answer: B</w:t>
      </w:r>
    </w:p>
    <w:p>
      <w:r>
        <w:t>17. Gir National Park is famous for which animal?</w:t>
      </w:r>
    </w:p>
    <w:p>
      <w:r>
        <w:t>A) Tiger</w:t>
      </w:r>
    </w:p>
    <w:p>
      <w:r>
        <w:t>B) Snow leopard</w:t>
      </w:r>
    </w:p>
    <w:p>
      <w:r>
        <w:t>C) One-horned rhinoceros</w:t>
      </w:r>
    </w:p>
    <w:p>
      <w:r>
        <w:t>D) Asiatic lion</w:t>
      </w:r>
    </w:p>
    <w:p>
      <w:r>
        <w:t>Answer: D</w:t>
      </w:r>
    </w:p>
    <w:p>
      <w:r>
        <w:t>18. What is the SI unit of force?</w:t>
      </w:r>
    </w:p>
    <w:p>
      <w:r>
        <w:t>A) Pascal</w:t>
      </w:r>
    </w:p>
    <w:p>
      <w:r>
        <w:t>B) Newton</w:t>
      </w:r>
    </w:p>
    <w:p>
      <w:r>
        <w:t>C) Watt</w:t>
      </w:r>
    </w:p>
    <w:p>
      <w:r>
        <w:t>D) Joule</w:t>
      </w:r>
    </w:p>
    <w:p>
      <w:r>
        <w:t>Answer: B</w:t>
      </w:r>
    </w:p>
    <w:p>
      <w:r>
        <w:t>19. Who developed the first successful polio vaccine?</w:t>
      </w:r>
    </w:p>
    <w:p>
      <w:r>
        <w:t>A) Jonas Salk</w:t>
      </w:r>
    </w:p>
    <w:p>
      <w:r>
        <w:t>B) Edward Jenner</w:t>
      </w:r>
    </w:p>
    <w:p>
      <w:r>
        <w:t>C) Alexander Fleming</w:t>
      </w:r>
    </w:p>
    <w:p>
      <w:r>
        <w:t>D) Louis Pasteur</w:t>
      </w:r>
    </w:p>
    <w:p>
      <w:r>
        <w:t>Answer: A</w:t>
      </w:r>
    </w:p>
    <w:p>
      <w:r>
        <w:t>20. Who co-wrote Wings of Fire with Arun Tiwari?</w:t>
      </w:r>
    </w:p>
    <w:p>
      <w:r>
        <w:t>A) A. P. J. Abdul Kalam</w:t>
      </w:r>
    </w:p>
    <w:p>
      <w:r>
        <w:t>B) Homi Bhabha</w:t>
      </w:r>
    </w:p>
    <w:p>
      <w:r>
        <w:t>C) C. V. Raman</w:t>
      </w:r>
    </w:p>
    <w:p>
      <w:r>
        <w:t>D) Vikram Sarabhai</w:t>
      </w:r>
    </w:p>
    <w:p>
      <w:r>
        <w:t>Answer: A</w:t>
      </w:r>
    </w:p>
    <w:p/>
    <w:p>
      <w:r>
        <w:t>Section: General Knowledge – Set 8</w:t>
      </w:r>
    </w:p>
    <w:p>
      <w:r>
        <w:t>1. Which country has the world's largest population as of the mid-2020s?</w:t>
      </w:r>
    </w:p>
    <w:p>
      <w:r>
        <w:t>A) India</w:t>
      </w:r>
    </w:p>
    <w:p>
      <w:r>
        <w:t>B) United States</w:t>
      </w:r>
    </w:p>
    <w:p>
      <w:r>
        <w:t>C) Indonesia</w:t>
      </w:r>
    </w:p>
    <w:p>
      <w:r>
        <w:t>D) China</w:t>
      </w:r>
    </w:p>
    <w:p>
      <w:r>
        <w:t>Answer: A</w:t>
      </w:r>
    </w:p>
    <w:p>
      <w:r>
        <w:t>2. Who was the first person to walk on the Moon?</w:t>
      </w:r>
    </w:p>
    <w:p>
      <w:r>
        <w:t>A) Buzz Aldrin</w:t>
      </w:r>
    </w:p>
    <w:p>
      <w:r>
        <w:t>B) Yuri Gagarin</w:t>
      </w:r>
    </w:p>
    <w:p>
      <w:r>
        <w:t>C) Neil Armstrong</w:t>
      </w:r>
    </w:p>
    <w:p>
      <w:r>
        <w:t>D) Michael Collins</w:t>
      </w:r>
    </w:p>
    <w:p>
      <w:r>
        <w:t>Answer: C</w:t>
      </w:r>
    </w:p>
    <w:p>
      <w:r>
        <w:t>3. Kuchipudi is a classical dance from which Indian state?</w:t>
      </w:r>
    </w:p>
    <w:p>
      <w:r>
        <w:t>A) Assam</w:t>
      </w:r>
    </w:p>
    <w:p>
      <w:r>
        <w:t>B) Odisha</w:t>
      </w:r>
    </w:p>
    <w:p>
      <w:r>
        <w:t>C) Kerala</w:t>
      </w:r>
    </w:p>
    <w:p>
      <w:r>
        <w:t>D) Andhra Pradesh</w:t>
      </w:r>
    </w:p>
    <w:p>
      <w:r>
        <w:t>Answer: D</w:t>
      </w:r>
    </w:p>
    <w:p>
      <w:r>
        <w:t>4. Who discovered penicillin?</w:t>
      </w:r>
    </w:p>
    <w:p>
      <w:r>
        <w:t>A) Alexander Fleming</w:t>
      </w:r>
    </w:p>
    <w:p>
      <w:r>
        <w:t>B) Louis Pasteur</w:t>
      </w:r>
    </w:p>
    <w:p>
      <w:r>
        <w:t>C) Edward Jenner</w:t>
      </w:r>
    </w:p>
    <w:p>
      <w:r>
        <w:t>D) Robert Koch</w:t>
      </w:r>
    </w:p>
    <w:p>
      <w:r>
        <w:t>Answer: A</w:t>
      </w:r>
    </w:p>
    <w:p>
      <w:r>
        <w:t>5. What is the hardest naturally occurring substance?</w:t>
      </w:r>
    </w:p>
    <w:p>
      <w:r>
        <w:t>A) Graphite</w:t>
      </w:r>
    </w:p>
    <w:p>
      <w:r>
        <w:t>B) Corundum</w:t>
      </w:r>
    </w:p>
    <w:p>
      <w:r>
        <w:t>C) Quartz</w:t>
      </w:r>
    </w:p>
    <w:p>
      <w:r>
        <w:t>D) Diamond</w:t>
      </w:r>
    </w:p>
    <w:p>
      <w:r>
        <w:t>Answer: D</w:t>
      </w:r>
    </w:p>
    <w:p>
      <w:r>
        <w:t>6. What is the capital of Brazil?</w:t>
      </w:r>
    </w:p>
    <w:p>
      <w:r>
        <w:t>A) Brasília</w:t>
      </w:r>
    </w:p>
    <w:p>
      <w:r>
        <w:t>B) São Paulo</w:t>
      </w:r>
    </w:p>
    <w:p>
      <w:r>
        <w:t>C) Rio de Janeiro</w:t>
      </w:r>
    </w:p>
    <w:p>
      <w:r>
        <w:t>D) Salvador</w:t>
      </w:r>
    </w:p>
    <w:p>
      <w:r>
        <w:t>Answer: A</w:t>
      </w:r>
    </w:p>
    <w:p>
      <w:r>
        <w:t>7. Who was the first Indian to win the Nobel Prize in Physics?</w:t>
      </w:r>
    </w:p>
    <w:p>
      <w:r>
        <w:t>A) Homi Bhabha</w:t>
      </w:r>
    </w:p>
    <w:p>
      <w:r>
        <w:t>B) Satyendra Nath Bose</w:t>
      </w:r>
    </w:p>
    <w:p>
      <w:r>
        <w:t>C) C. V. Raman</w:t>
      </w:r>
    </w:p>
    <w:p>
      <w:r>
        <w:t>D) Subrahmanyan Chandrasekhar</w:t>
      </w:r>
    </w:p>
    <w:p>
      <w:r>
        <w:t>Answer: C</w:t>
      </w:r>
    </w:p>
    <w:p>
      <w:r>
        <w:t>8. Which sport awards the Davis Cup?</w:t>
      </w:r>
    </w:p>
    <w:p>
      <w:r>
        <w:t>A) Football</w:t>
      </w:r>
    </w:p>
    <w:p>
      <w:r>
        <w:t>B) Hockey</w:t>
      </w:r>
    </w:p>
    <w:p>
      <w:r>
        <w:t>C) Badminton</w:t>
      </w:r>
    </w:p>
    <w:p>
      <w:r>
        <w:t>D) Tennis</w:t>
      </w:r>
    </w:p>
    <w:p>
      <w:r>
        <w:t>Answer: D</w:t>
      </w:r>
    </w:p>
    <w:p>
      <w:r>
        <w:t>9. Which Gupta ruler is associated with India's classical golden age?</w:t>
      </w:r>
    </w:p>
    <w:p>
      <w:r>
        <w:t>A) Chandragupta II</w:t>
      </w:r>
    </w:p>
    <w:p>
      <w:r>
        <w:t>B) Ashoka</w:t>
      </w:r>
    </w:p>
    <w:p>
      <w:r>
        <w:t>C) Rajendra Chola I</w:t>
      </w:r>
    </w:p>
    <w:p>
      <w:r>
        <w:t>D) Kanishka</w:t>
      </w:r>
    </w:p>
    <w:p>
      <w:r>
        <w:t>Answer: A</w:t>
      </w:r>
    </w:p>
    <w:p>
      <w:r>
        <w:t>10. Which gas is released by plants during photosynthesis?</w:t>
      </w:r>
    </w:p>
    <w:p>
      <w:r>
        <w:t>A) Carbon dioxide</w:t>
      </w:r>
    </w:p>
    <w:p>
      <w:r>
        <w:t>B) Oxygen</w:t>
      </w:r>
    </w:p>
    <w:p>
      <w:r>
        <w:t>C) Hydrogen</w:t>
      </w:r>
    </w:p>
    <w:p>
      <w:r>
        <w:t>D) Nitrogen</w:t>
      </w:r>
    </w:p>
    <w:p>
      <w:r>
        <w:t>Answer: B</w:t>
      </w:r>
    </w:p>
    <w:p>
      <w:r>
        <w:t>11. Who was the first Indian woman to climb Mount Everest?</w:t>
      </w:r>
    </w:p>
    <w:p>
      <w:r>
        <w:t>A) Dicky Dolma</w:t>
      </w:r>
    </w:p>
    <w:p>
      <w:r>
        <w:t>B) Arunima Sinha</w:t>
      </w:r>
    </w:p>
    <w:p>
      <w:r>
        <w:t>C) Bachendri Pal</w:t>
      </w:r>
    </w:p>
    <w:p>
      <w:r>
        <w:t>D) Santosh Yadav</w:t>
      </w:r>
    </w:p>
    <w:p>
      <w:r>
        <w:t>Answer: C</w:t>
      </w:r>
    </w:p>
    <w:p>
      <w:r>
        <w:t>12. Which vitamin is also known as ascorbic acid?</w:t>
      </w:r>
    </w:p>
    <w:p>
      <w:r>
        <w:t>A) Vitamin A</w:t>
      </w:r>
    </w:p>
    <w:p>
      <w:r>
        <w:t>B) Vitamin E</w:t>
      </w:r>
    </w:p>
    <w:p>
      <w:r>
        <w:t>C) Vitamin C</w:t>
      </w:r>
    </w:p>
    <w:p>
      <w:r>
        <w:t>D) Vitamin B12</w:t>
      </w:r>
    </w:p>
    <w:p>
      <w:r>
        <w:t>Answer: C</w:t>
      </w:r>
    </w:p>
    <w:p>
      <w:r>
        <w:t>13. Who wrote Pride and Prejudice?</w:t>
      </w:r>
    </w:p>
    <w:p>
      <w:r>
        <w:t>A) Jane Austen</w:t>
      </w:r>
    </w:p>
    <w:p>
      <w:r>
        <w:t>B) George Eliot</w:t>
      </w:r>
    </w:p>
    <w:p>
      <w:r>
        <w:t>C) Emily Brontë</w:t>
      </w:r>
    </w:p>
    <w:p>
      <w:r>
        <w:t>D) Charlotte Brontë</w:t>
      </w:r>
    </w:p>
    <w:p>
      <w:r>
        <w:t>Answer: A</w:t>
      </w:r>
    </w:p>
    <w:p>
      <w:r>
        <w:t>14. Which country gifted the Statue of Liberty to the United States?</w:t>
      </w:r>
    </w:p>
    <w:p>
      <w:r>
        <w:t>A) Spain</w:t>
      </w:r>
    </w:p>
    <w:p>
      <w:r>
        <w:t>B) France</w:t>
      </w:r>
    </w:p>
    <w:p>
      <w:r>
        <w:t>C) United Kingdom</w:t>
      </w:r>
    </w:p>
    <w:p>
      <w:r>
        <w:t>D) Canada</w:t>
      </w:r>
    </w:p>
    <w:p>
      <w:r>
        <w:t>Answer: B</w:t>
      </w:r>
    </w:p>
    <w:p>
      <w:r>
        <w:t>15. What is the boiling point of pure water at sea level?</w:t>
      </w:r>
    </w:p>
    <w:p>
      <w:r>
        <w:t>A) 120°C</w:t>
      </w:r>
    </w:p>
    <w:p>
      <w:r>
        <w:t>B) 100°C</w:t>
      </w:r>
    </w:p>
    <w:p>
      <w:r>
        <w:t>C) 90°C</w:t>
      </w:r>
    </w:p>
    <w:p>
      <w:r>
        <w:t>D) 110°C</w:t>
      </w:r>
    </w:p>
    <w:p>
      <w:r>
        <w:t>Answer: B</w:t>
      </w:r>
    </w:p>
    <w:p>
      <w:r>
        <w:t>16. What is the SI unit of power?</w:t>
      </w:r>
    </w:p>
    <w:p>
      <w:r>
        <w:t>A) Watt</w:t>
      </w:r>
    </w:p>
    <w:p>
      <w:r>
        <w:t>B) Newton</w:t>
      </w:r>
    </w:p>
    <w:p>
      <w:r>
        <w:t>C) Joule</w:t>
      </w:r>
    </w:p>
    <w:p>
      <w:r>
        <w:t>D) Pascal</w:t>
      </w:r>
    </w:p>
    <w:p>
      <w:r>
        <w:t>Answer: A</w:t>
      </w:r>
    </w:p>
    <w:p>
      <w:r>
        <w:t>17. Which is the largest planet in the Solar System?</w:t>
      </w:r>
    </w:p>
    <w:p>
      <w:r>
        <w:t>A) Earth</w:t>
      </w:r>
    </w:p>
    <w:p>
      <w:r>
        <w:t>B) Jupiter</w:t>
      </w:r>
    </w:p>
    <w:p>
      <w:r>
        <w:t>C) Saturn</w:t>
      </w:r>
    </w:p>
    <w:p>
      <w:r>
        <w:t>D) Neptune</w:t>
      </w:r>
    </w:p>
    <w:p>
      <w:r>
        <w:t>Answer: B</w:t>
      </w:r>
    </w:p>
    <w:p>
      <w:r>
        <w:t>18. Which organization has its headquarters in New York City?</w:t>
      </w:r>
    </w:p>
    <w:p>
      <w:r>
        <w:t>A) WTO</w:t>
      </w:r>
    </w:p>
    <w:p>
      <w:r>
        <w:t>B) UNESCO</w:t>
      </w:r>
    </w:p>
    <w:p>
      <w:r>
        <w:t>C) WHO</w:t>
      </w:r>
    </w:p>
    <w:p>
      <w:r>
        <w:t>D) United Nations</w:t>
      </w:r>
    </w:p>
    <w:p>
      <w:r>
        <w:t>Answer: D</w:t>
      </w:r>
    </w:p>
    <w:p>
      <w:r>
        <w:t>19. Which is the fastest land animal?</w:t>
      </w:r>
    </w:p>
    <w:p>
      <w:r>
        <w:t>A) Horse</w:t>
      </w:r>
    </w:p>
    <w:p>
      <w:r>
        <w:t>B) Cheetah</w:t>
      </w:r>
    </w:p>
    <w:p>
      <w:r>
        <w:t>C) Lion</w:t>
      </w:r>
    </w:p>
    <w:p>
      <w:r>
        <w:t>D) Leopard</w:t>
      </w:r>
    </w:p>
    <w:p>
      <w:r>
        <w:t>Answer: B</w:t>
      </w:r>
    </w:p>
    <w:p>
      <w:r>
        <w:t>20. Which Indian state contains the Sundarbans delta?</w:t>
      </w:r>
    </w:p>
    <w:p>
      <w:r>
        <w:t>A) West Bengal</w:t>
      </w:r>
    </w:p>
    <w:p>
      <w:r>
        <w:t>B) Odisha</w:t>
      </w:r>
    </w:p>
    <w:p>
      <w:r>
        <w:t>C) Bihar</w:t>
      </w:r>
    </w:p>
    <w:p>
      <w:r>
        <w:t>D) Assam</w:t>
      </w:r>
    </w:p>
    <w:p>
      <w:r>
        <w:t>Answer: A</w:t>
      </w:r>
    </w:p>
    <w:p/>
    <w:p>
      <w:r>
        <w:t>Section: General Knowledge – Set 9</w:t>
      </w:r>
    </w:p>
    <w:p>
      <w:r>
        <w:t>1. Which gas is required by humans for aerobic respiration?</w:t>
      </w:r>
    </w:p>
    <w:p>
      <w:r>
        <w:t>A) Nitrogen</w:t>
      </w:r>
    </w:p>
    <w:p>
      <w:r>
        <w:t>B) Carbon dioxide</w:t>
      </w:r>
    </w:p>
    <w:p>
      <w:r>
        <w:t>C) Hydrogen</w:t>
      </w:r>
    </w:p>
    <w:p>
      <w:r>
        <w:t>D) Oxygen</w:t>
      </w:r>
    </w:p>
    <w:p>
      <w:r>
        <w:t>Answer: D</w:t>
      </w:r>
    </w:p>
    <w:p>
      <w:r>
        <w:t>2. Which mineral is essential for strong bones and teeth?</w:t>
      </w:r>
    </w:p>
    <w:p>
      <w:r>
        <w:t>A) Iodine</w:t>
      </w:r>
    </w:p>
    <w:p>
      <w:r>
        <w:t>B) Sodium</w:t>
      </w:r>
    </w:p>
    <w:p>
      <w:r>
        <w:t>C) Calcium</w:t>
      </w:r>
    </w:p>
    <w:p>
      <w:r>
        <w:t>D) Potassium</w:t>
      </w:r>
    </w:p>
    <w:p>
      <w:r>
        <w:t>Answer: C</w:t>
      </w:r>
    </w:p>
    <w:p>
      <w:r>
        <w:t>3. Which Indian state is often called the Spice Garden of India?</w:t>
      </w:r>
    </w:p>
    <w:p>
      <w:r>
        <w:t>A) Goa</w:t>
      </w:r>
    </w:p>
    <w:p>
      <w:r>
        <w:t>B) Karnataka</w:t>
      </w:r>
    </w:p>
    <w:p>
      <w:r>
        <w:t>C) Tamil Nadu</w:t>
      </w:r>
    </w:p>
    <w:p>
      <w:r>
        <w:t>D) Kerala</w:t>
      </w:r>
    </w:p>
    <w:p>
      <w:r>
        <w:t>Answer: D</w:t>
      </w:r>
    </w:p>
    <w:p>
      <w:r>
        <w:t>4. Which metal has the highest electrical conductivity among common metals?</w:t>
      </w:r>
    </w:p>
    <w:p>
      <w:r>
        <w:t>A) Silver</w:t>
      </w:r>
    </w:p>
    <w:p>
      <w:r>
        <w:t>B) Aluminium</w:t>
      </w:r>
    </w:p>
    <w:p>
      <w:r>
        <w:t>C) Gold</w:t>
      </w:r>
    </w:p>
    <w:p>
      <w:r>
        <w:t>D) Copper</w:t>
      </w:r>
    </w:p>
    <w:p>
      <w:r>
        <w:t>Answer: A</w:t>
      </w:r>
    </w:p>
    <w:p>
      <w:r>
        <w:t>5. Who wrote The Discovery of India?</w:t>
      </w:r>
    </w:p>
    <w:p>
      <w:r>
        <w:t>A) Mahatma Gandhi</w:t>
      </w:r>
    </w:p>
    <w:p>
      <w:r>
        <w:t>B) S. Radhakrishnan</w:t>
      </w:r>
    </w:p>
    <w:p>
      <w:r>
        <w:t>C) Jawaharlal Nehru</w:t>
      </w:r>
    </w:p>
    <w:p>
      <w:r>
        <w:t>D) B. R. Ambedkar</w:t>
      </w:r>
    </w:p>
    <w:p>
      <w:r>
        <w:t>Answer: C</w:t>
      </w:r>
    </w:p>
    <w:p>
      <w:r>
        <w:t>6. Who was the first woman Prime Minister of India?</w:t>
      </w:r>
    </w:p>
    <w:p>
      <w:r>
        <w:t>A) Sushma Swaraj</w:t>
      </w:r>
    </w:p>
    <w:p>
      <w:r>
        <w:t>B) Sarojini Naidu</w:t>
      </w:r>
    </w:p>
    <w:p>
      <w:r>
        <w:t>C) Pratibha Patil</w:t>
      </w:r>
    </w:p>
    <w:p>
      <w:r>
        <w:t>D) Indira Gandhi</w:t>
      </w:r>
    </w:p>
    <w:p>
      <w:r>
        <w:t>Answer: D</w:t>
      </w:r>
    </w:p>
    <w:p>
      <w:r>
        <w:t>7. What is the process by which a seed begins to grow?</w:t>
      </w:r>
    </w:p>
    <w:p>
      <w:r>
        <w:t>A) Germination</w:t>
      </w:r>
    </w:p>
    <w:p>
      <w:r>
        <w:t>B) Respiration</w:t>
      </w:r>
    </w:p>
    <w:p>
      <w:r>
        <w:t>C) Transpiration</w:t>
      </w:r>
    </w:p>
    <w:p>
      <w:r>
        <w:t>D) Digestion</w:t>
      </w:r>
    </w:p>
    <w:p>
      <w:r>
        <w:t>Answer: A</w:t>
      </w:r>
    </w:p>
    <w:p>
      <w:r>
        <w:t>8. Which ancient university was located in present-day Bihar?</w:t>
      </w:r>
    </w:p>
    <w:p>
      <w:r>
        <w:t>A) Takshashila</w:t>
      </w:r>
    </w:p>
    <w:p>
      <w:r>
        <w:t>B) Vikramashila</w:t>
      </w:r>
    </w:p>
    <w:p>
      <w:r>
        <w:t>C) Valabhi</w:t>
      </w:r>
    </w:p>
    <w:p>
      <w:r>
        <w:t>D) Nalanda</w:t>
      </w:r>
    </w:p>
    <w:p>
      <w:r>
        <w:t>Answer: D</w:t>
      </w:r>
    </w:p>
    <w:p>
      <w:r>
        <w:t>9. Who was the first Indian Nobel laureate?</w:t>
      </w:r>
    </w:p>
    <w:p>
      <w:r>
        <w:t>A) Mother Teresa</w:t>
      </w:r>
    </w:p>
    <w:p>
      <w:r>
        <w:t>B) C. V. Raman</w:t>
      </w:r>
    </w:p>
    <w:p>
      <w:r>
        <w:t>C) Amartya Sen</w:t>
      </w:r>
    </w:p>
    <w:p>
      <w:r>
        <w:t>D) Rabindranath Tagore</w:t>
      </w:r>
    </w:p>
    <w:p>
      <w:r>
        <w:t>Answer: D</w:t>
      </w:r>
    </w:p>
    <w:p>
      <w:r>
        <w:t>10. Who was the first woman President of India?</w:t>
      </w:r>
    </w:p>
    <w:p>
      <w:r>
        <w:t>A) Indira Gandhi</w:t>
      </w:r>
    </w:p>
    <w:p>
      <w:r>
        <w:t>B) Pratibha Patil</w:t>
      </w:r>
    </w:p>
    <w:p>
      <w:r>
        <w:t>C) Droupadi Murmu</w:t>
      </w:r>
    </w:p>
    <w:p>
      <w:r>
        <w:t>D) Sarojini Naidu</w:t>
      </w:r>
    </w:p>
    <w:p>
      <w:r>
        <w:t>Answer: B</w:t>
      </w:r>
    </w:p>
    <w:p>
      <w:r>
        <w:t>11. Who is strongly associated with the development of the AC induction motor?</w:t>
      </w:r>
    </w:p>
    <w:p>
      <w:r>
        <w:t>A) Nikola Tesla</w:t>
      </w:r>
    </w:p>
    <w:p>
      <w:r>
        <w:t>B) George Westinghouse</w:t>
      </w:r>
    </w:p>
    <w:p>
      <w:r>
        <w:t>C) Thomas Edison</w:t>
      </w:r>
    </w:p>
    <w:p>
      <w:r>
        <w:t>D) James Joule</w:t>
      </w:r>
    </w:p>
    <w:p>
      <w:r>
        <w:t>Answer: A</w:t>
      </w:r>
    </w:p>
    <w:p>
      <w:r>
        <w:t>12. What is India's national tree?</w:t>
      </w:r>
    </w:p>
    <w:p>
      <w:r>
        <w:t>A) Neem</w:t>
      </w:r>
    </w:p>
    <w:p>
      <w:r>
        <w:t>B) Mango</w:t>
      </w:r>
    </w:p>
    <w:p>
      <w:r>
        <w:t>C) Peepal</w:t>
      </w:r>
    </w:p>
    <w:p>
      <w:r>
        <w:t>D) Banyan</w:t>
      </w:r>
    </w:p>
    <w:p>
      <w:r>
        <w:t>Answer: D</w:t>
      </w:r>
    </w:p>
    <w:p>
      <w:r>
        <w:t>13. Which is the longest national highway in India?</w:t>
      </w:r>
    </w:p>
    <w:p>
      <w:r>
        <w:t>A) NH 27</w:t>
      </w:r>
    </w:p>
    <w:p>
      <w:r>
        <w:t>B) NH 30</w:t>
      </w:r>
    </w:p>
    <w:p>
      <w:r>
        <w:t>C) NH 48</w:t>
      </w:r>
    </w:p>
    <w:p>
      <w:r>
        <w:t>D) NH 44</w:t>
      </w:r>
    </w:p>
    <w:p>
      <w:r>
        <w:t>Answer: D</w:t>
      </w:r>
    </w:p>
    <w:p>
      <w:r>
        <w:t>14. Who invented the World Wide Web?</w:t>
      </w:r>
    </w:p>
    <w:p>
      <w:r>
        <w:t>A) Bill Gates</w:t>
      </w:r>
    </w:p>
    <w:p>
      <w:r>
        <w:t>B) Larry Page</w:t>
      </w:r>
    </w:p>
    <w:p>
      <w:r>
        <w:t>C) Tim Berners-Lee</w:t>
      </w:r>
    </w:p>
    <w:p>
      <w:r>
        <w:t>D) Steve Jobs</w:t>
      </w:r>
    </w:p>
    <w:p>
      <w:r>
        <w:t>Answer: C</w:t>
      </w:r>
    </w:p>
    <w:p>
      <w:r>
        <w:t>15. Which instrument measures wind speed?</w:t>
      </w:r>
    </w:p>
    <w:p>
      <w:r>
        <w:t>A) Altimeter</w:t>
      </w:r>
    </w:p>
    <w:p>
      <w:r>
        <w:t>B) Hygrometer</w:t>
      </w:r>
    </w:p>
    <w:p>
      <w:r>
        <w:t>C) Anemometer</w:t>
      </w:r>
    </w:p>
    <w:p>
      <w:r>
        <w:t>D) Barometer</w:t>
      </w:r>
    </w:p>
    <w:p>
      <w:r>
        <w:t>Answer: C</w:t>
      </w:r>
    </w:p>
    <w:p>
      <w:r>
        <w:t>16. What is the capital of Argentina?</w:t>
      </w:r>
    </w:p>
    <w:p>
      <w:r>
        <w:t>A) Montevideo</w:t>
      </w:r>
    </w:p>
    <w:p>
      <w:r>
        <w:t>B) Lima</w:t>
      </w:r>
    </w:p>
    <w:p>
      <w:r>
        <w:t>C) Santiago</w:t>
      </w:r>
    </w:p>
    <w:p>
      <w:r>
        <w:t>D) Buenos Aires</w:t>
      </w:r>
    </w:p>
    <w:p>
      <w:r>
        <w:t>Answer: D</w:t>
      </w:r>
    </w:p>
    <w:p>
      <w:r>
        <w:t>17. Which Indian state has the largest population?</w:t>
      </w:r>
    </w:p>
    <w:p>
      <w:r>
        <w:t>A) Uttar Pradesh</w:t>
      </w:r>
    </w:p>
    <w:p>
      <w:r>
        <w:t>B) Maharashtra</w:t>
      </w:r>
    </w:p>
    <w:p>
      <w:r>
        <w:t>C) Bihar</w:t>
      </w:r>
    </w:p>
    <w:p>
      <w:r>
        <w:t>D) West Bengal</w:t>
      </w:r>
    </w:p>
    <w:p>
      <w:r>
        <w:t>Answer: A</w:t>
      </w:r>
    </w:p>
    <w:p>
      <w:r>
        <w:t>18. Which gas makes up about 21% of Earth's atmosphere?</w:t>
      </w:r>
    </w:p>
    <w:p>
      <w:r>
        <w:t>A) Argon</w:t>
      </w:r>
    </w:p>
    <w:p>
      <w:r>
        <w:t>B) Carbon dioxide</w:t>
      </w:r>
    </w:p>
    <w:p>
      <w:r>
        <w:t>C) Oxygen</w:t>
      </w:r>
    </w:p>
    <w:p>
      <w:r>
        <w:t>D) Nitrogen</w:t>
      </w:r>
    </w:p>
    <w:p>
      <w:r>
        <w:t>Answer: C</w:t>
      </w:r>
    </w:p>
    <w:p>
      <w:r>
        <w:t>19. Which blood group is commonly called the universal red-cell donor?</w:t>
      </w:r>
    </w:p>
    <w:p>
      <w:r>
        <w:t>A) O negative</w:t>
      </w:r>
    </w:p>
    <w:p>
      <w:r>
        <w:t>B) B negative</w:t>
      </w:r>
    </w:p>
    <w:p>
      <w:r>
        <w:t>C) AB positive</w:t>
      </w:r>
    </w:p>
    <w:p>
      <w:r>
        <w:t>D) A negative</w:t>
      </w:r>
    </w:p>
    <w:p>
      <w:r>
        <w:t>Answer: A</w:t>
      </w:r>
    </w:p>
    <w:p>
      <w:r>
        <w:t>20. What is the capital of Italy?</w:t>
      </w:r>
    </w:p>
    <w:p>
      <w:r>
        <w:t>A) Rome</w:t>
      </w:r>
    </w:p>
    <w:p>
      <w:r>
        <w:t>B) Venice</w:t>
      </w:r>
    </w:p>
    <w:p>
      <w:r>
        <w:t>C) Naples</w:t>
      </w:r>
    </w:p>
    <w:p>
      <w:r>
        <w:t>D) Milan</w:t>
      </w:r>
    </w:p>
    <w:p>
      <w:r>
        <w:t>Answer: A</w:t>
      </w:r>
    </w:p>
    <w:p/>
    <w:p>
      <w:r>
        <w:t>Section: General Knowledge – Set 10</w:t>
      </w:r>
    </w:p>
    <w:p>
      <w:r>
        <w:t>1. Which movement was launched by Mahatma Gandhi in 1942?</w:t>
      </w:r>
    </w:p>
    <w:p>
      <w:r>
        <w:t>A) Quit India Movement</w:t>
      </w:r>
    </w:p>
    <w:p>
      <w:r>
        <w:t>B) Civil Disobedience Movement</w:t>
      </w:r>
    </w:p>
    <w:p>
      <w:r>
        <w:t>C) Swadeshi Movement</w:t>
      </w:r>
    </w:p>
    <w:p>
      <w:r>
        <w:t>D) Non-Cooperation Movement</w:t>
      </w:r>
    </w:p>
    <w:p>
      <w:r>
        <w:t>Answer: A</w:t>
      </w:r>
    </w:p>
    <w:p>
      <w:r>
        <w:t>2. Which instrument measures atmospheric pressure?</w:t>
      </w:r>
    </w:p>
    <w:p>
      <w:r>
        <w:t>A) Thermometer</w:t>
      </w:r>
    </w:p>
    <w:p>
      <w:r>
        <w:t>B) Anemometer</w:t>
      </w:r>
    </w:p>
    <w:p>
      <w:r>
        <w:t>C) Barometer</w:t>
      </w:r>
    </w:p>
    <w:p>
      <w:r>
        <w:t>D) Hygrometer</w:t>
      </w:r>
    </w:p>
    <w:p>
      <w:r>
        <w:t>Answer: C</w:t>
      </w:r>
    </w:p>
    <w:p>
      <w:r>
        <w:t>3. Which gas makes up the largest portion of Earth's atmosphere?</w:t>
      </w:r>
    </w:p>
    <w:p>
      <w:r>
        <w:t>A) Oxygen</w:t>
      </w:r>
    </w:p>
    <w:p>
      <w:r>
        <w:t>B) Nitrogen</w:t>
      </w:r>
    </w:p>
    <w:p>
      <w:r>
        <w:t>C) Carbon dioxide</w:t>
      </w:r>
    </w:p>
    <w:p>
      <w:r>
        <w:t>D) Hydrogen</w:t>
      </w:r>
    </w:p>
    <w:p>
      <w:r>
        <w:t>Answer: B</w:t>
      </w:r>
    </w:p>
    <w:p>
      <w:r>
        <w:t>4. Which plant part absorbs most water and minerals from soil?</w:t>
      </w:r>
    </w:p>
    <w:p>
      <w:r>
        <w:t>A) Roots</w:t>
      </w:r>
    </w:p>
    <w:p>
      <w:r>
        <w:t>B) Flowers</w:t>
      </w:r>
    </w:p>
    <w:p>
      <w:r>
        <w:t>C) Leaves</w:t>
      </w:r>
    </w:p>
    <w:p>
      <w:r>
        <w:t>D) Stem</w:t>
      </w:r>
    </w:p>
    <w:p>
      <w:r>
        <w:t>Answer: A</w:t>
      </w:r>
    </w:p>
    <w:p>
      <w:r>
        <w:t>5. Which Indian city stands on the Sabarmati River?</w:t>
      </w:r>
    </w:p>
    <w:p>
      <w:r>
        <w:t>A) Rajkot</w:t>
      </w:r>
    </w:p>
    <w:p>
      <w:r>
        <w:t>B) Ahmedabad</w:t>
      </w:r>
    </w:p>
    <w:p>
      <w:r>
        <w:t>C) Surat</w:t>
      </w:r>
    </w:p>
    <w:p>
      <w:r>
        <w:t>D) Vadodara</w:t>
      </w:r>
    </w:p>
    <w:p>
      <w:r>
        <w:t>Answer: B</w:t>
      </w:r>
    </w:p>
    <w:p>
      <w:r>
        <w:t>6. Which country hosted the 2016 Summer Olympics?</w:t>
      </w:r>
    </w:p>
    <w:p>
      <w:r>
        <w:t>A) Japan</w:t>
      </w:r>
    </w:p>
    <w:p>
      <w:r>
        <w:t>B) Brazil</w:t>
      </w:r>
    </w:p>
    <w:p>
      <w:r>
        <w:t>C) China</w:t>
      </w:r>
    </w:p>
    <w:p>
      <w:r>
        <w:t>D) United Kingdom</w:t>
      </w:r>
    </w:p>
    <w:p>
      <w:r>
        <w:t>Answer: B</w:t>
      </w:r>
    </w:p>
    <w:p>
      <w:r>
        <w:t>7. Which planet has the shortest orbital period?</w:t>
      </w:r>
    </w:p>
    <w:p>
      <w:r>
        <w:t>A) Venus</w:t>
      </w:r>
    </w:p>
    <w:p>
      <w:r>
        <w:t>B) Mars</w:t>
      </w:r>
    </w:p>
    <w:p>
      <w:r>
        <w:t>C) Mercury</w:t>
      </w:r>
    </w:p>
    <w:p>
      <w:r>
        <w:t>D) Earth</w:t>
      </w:r>
    </w:p>
    <w:p>
      <w:r>
        <w:t>Answer: C</w:t>
      </w:r>
    </w:p>
    <w:p>
      <w:r>
        <w:t>8. What is the square root of 144?</w:t>
      </w:r>
    </w:p>
    <w:p>
      <w:r>
        <w:t>A) 12</w:t>
      </w:r>
    </w:p>
    <w:p>
      <w:r>
        <w:t>B) 16</w:t>
      </w:r>
    </w:p>
    <w:p>
      <w:r>
        <w:t>C) 10</w:t>
      </w:r>
    </w:p>
    <w:p>
      <w:r>
        <w:t>D) 14</w:t>
      </w:r>
    </w:p>
    <w:p>
      <w:r>
        <w:t>Answer: A</w:t>
      </w:r>
    </w:p>
    <w:p>
      <w:r>
        <w:t>9. Which classical dance form originated in Kerala?</w:t>
      </w:r>
    </w:p>
    <w:p>
      <w:r>
        <w:t>A) Manipuri</w:t>
      </w:r>
    </w:p>
    <w:p>
      <w:r>
        <w:t>B) Kathak</w:t>
      </w:r>
    </w:p>
    <w:p>
      <w:r>
        <w:t>C) Bharatanatyam</w:t>
      </w:r>
    </w:p>
    <w:p>
      <w:r>
        <w:t>D) Kathakali</w:t>
      </w:r>
    </w:p>
    <w:p>
      <w:r>
        <w:t>Answer: D</w:t>
      </w:r>
    </w:p>
    <w:p>
      <w:r>
        <w:t>10. Which planet has the highest average surface temperature?</w:t>
      </w:r>
    </w:p>
    <w:p>
      <w:r>
        <w:t>A) Venus</w:t>
      </w:r>
    </w:p>
    <w:p>
      <w:r>
        <w:t>B) Mercury</w:t>
      </w:r>
    </w:p>
    <w:p>
      <w:r>
        <w:t>C) Mars</w:t>
      </w:r>
    </w:p>
    <w:p>
      <w:r>
        <w:t>D) Earth</w:t>
      </w:r>
    </w:p>
    <w:p>
      <w:r>
        <w:t>Answer: A</w:t>
      </w:r>
    </w:p>
    <w:p>
      <w:r>
        <w:t>11. Which part of the brain mainly coordinates balance and movement?</w:t>
      </w:r>
    </w:p>
    <w:p>
      <w:r>
        <w:t>A) Cerebrum</w:t>
      </w:r>
    </w:p>
    <w:p>
      <w:r>
        <w:t>B) Cerebellum</w:t>
      </w:r>
    </w:p>
    <w:p>
      <w:r>
        <w:t>C) Medulla</w:t>
      </w:r>
    </w:p>
    <w:p>
      <w:r>
        <w:t>D) Spinal cord</w:t>
      </w:r>
    </w:p>
    <w:p>
      <w:r>
        <w:t>Answer: B</w:t>
      </w:r>
    </w:p>
    <w:p>
      <w:r>
        <w:t>12. What is the SI unit of energy?</w:t>
      </w:r>
    </w:p>
    <w:p>
      <w:r>
        <w:t>A) Newton</w:t>
      </w:r>
    </w:p>
    <w:p>
      <w:r>
        <w:t>B) Volt</w:t>
      </w:r>
    </w:p>
    <w:p>
      <w:r>
        <w:t>C) Watt</w:t>
      </w:r>
    </w:p>
    <w:p>
      <w:r>
        <w:t>D) Joule</w:t>
      </w:r>
    </w:p>
    <w:p>
      <w:r>
        <w:t>Answer: D</w:t>
      </w:r>
    </w:p>
    <w:p>
      <w:r>
        <w:t>13. Which Indian state is famous for living root bridges?</w:t>
      </w:r>
    </w:p>
    <w:p>
      <w:r>
        <w:t>A) Mizoram</w:t>
      </w:r>
    </w:p>
    <w:p>
      <w:r>
        <w:t>B) Nagaland</w:t>
      </w:r>
    </w:p>
    <w:p>
      <w:r>
        <w:t>C) Meghalaya</w:t>
      </w:r>
    </w:p>
    <w:p>
      <w:r>
        <w:t>D) Assam</w:t>
      </w:r>
    </w:p>
    <w:p>
      <w:r>
        <w:t>Answer: C</w:t>
      </w:r>
    </w:p>
    <w:p>
      <w:r>
        <w:t>14. Who formulated the law of universal gravitation?</w:t>
      </w:r>
    </w:p>
    <w:p>
      <w:r>
        <w:t>A) Johannes Kepler</w:t>
      </w:r>
    </w:p>
    <w:p>
      <w:r>
        <w:t>B) Galileo Galilei</w:t>
      </w:r>
    </w:p>
    <w:p>
      <w:r>
        <w:t>C) Albert Einstein</w:t>
      </w:r>
    </w:p>
    <w:p>
      <w:r>
        <w:t>D) Isaac Newton</w:t>
      </w:r>
    </w:p>
    <w:p>
      <w:r>
        <w:t>Answer: D</w:t>
      </w:r>
    </w:p>
    <w:p>
      <w:r>
        <w:t>15. Which planet is closest to the Sun?</w:t>
      </w:r>
    </w:p>
    <w:p>
      <w:r>
        <w:t>A) Mercury</w:t>
      </w:r>
    </w:p>
    <w:p>
      <w:r>
        <w:t>B) Earth</w:t>
      </w:r>
    </w:p>
    <w:p>
      <w:r>
        <w:t>C) Mars</w:t>
      </w:r>
    </w:p>
    <w:p>
      <w:r>
        <w:t>D) Venus</w:t>
      </w:r>
    </w:p>
    <w:p>
      <w:r>
        <w:t>Answer: A</w:t>
      </w:r>
    </w:p>
    <w:p>
      <w:r>
        <w:t>16. Which badminton tournament is contested by men's national teams?</w:t>
      </w:r>
    </w:p>
    <w:p>
      <w:r>
        <w:t>A) Davis Cup</w:t>
      </w:r>
    </w:p>
    <w:p>
      <w:r>
        <w:t>B) Ryder Cup</w:t>
      </w:r>
    </w:p>
    <w:p>
      <w:r>
        <w:t>C) Thomas Cup</w:t>
      </w:r>
    </w:p>
    <w:p>
      <w:r>
        <w:t>D) Fed Cup</w:t>
      </w:r>
    </w:p>
    <w:p>
      <w:r>
        <w:t>Answer: C</w:t>
      </w:r>
    </w:p>
    <w:p>
      <w:r>
        <w:t>17. Which is the largest bay in the world?</w:t>
      </w:r>
    </w:p>
    <w:p>
      <w:r>
        <w:t>A) Bay of Biscay</w:t>
      </w:r>
    </w:p>
    <w:p>
      <w:r>
        <w:t>B) Persian Gulf</w:t>
      </w:r>
    </w:p>
    <w:p>
      <w:r>
        <w:t>C) Bay of Bengal</w:t>
      </w:r>
    </w:p>
    <w:p>
      <w:r>
        <w:t>D) Hudson Bay</w:t>
      </w:r>
    </w:p>
    <w:p>
      <w:r>
        <w:t>Answer: C</w:t>
      </w:r>
    </w:p>
    <w:p>
      <w:r>
        <w:t>18. What is the capital of South Korea?</w:t>
      </w:r>
    </w:p>
    <w:p>
      <w:r>
        <w:t>A) Incheon</w:t>
      </w:r>
    </w:p>
    <w:p>
      <w:r>
        <w:t>B) Seoul</w:t>
      </w:r>
    </w:p>
    <w:p>
      <w:r>
        <w:t>C) Busan</w:t>
      </w:r>
    </w:p>
    <w:p>
      <w:r>
        <w:t>D) Daegu</w:t>
      </w:r>
    </w:p>
    <w:p>
      <w:r>
        <w:t>Answer: B</w:t>
      </w:r>
    </w:p>
    <w:p>
      <w:r>
        <w:t>19. What is the conversion of a liquid into vapour called?</w:t>
      </w:r>
    </w:p>
    <w:p>
      <w:r>
        <w:t>A) Condensation</w:t>
      </w:r>
    </w:p>
    <w:p>
      <w:r>
        <w:t>B) Evaporation</w:t>
      </w:r>
    </w:p>
    <w:p>
      <w:r>
        <w:t>C) Freezing</w:t>
      </w:r>
    </w:p>
    <w:p>
      <w:r>
        <w:t>D) Sublimation</w:t>
      </w:r>
    </w:p>
    <w:p>
      <w:r>
        <w:t>Answer: B</w:t>
      </w:r>
    </w:p>
    <w:p>
      <w:r>
        <w:t>20. Who founded the Indian National Congress?</w:t>
      </w:r>
    </w:p>
    <w:p>
      <w:r>
        <w:t>A) Dadabhai Naoroji</w:t>
      </w:r>
    </w:p>
    <w:p>
      <w:r>
        <w:t>B) W. C. Bonnerjee</w:t>
      </w:r>
    </w:p>
    <w:p>
      <w:r>
        <w:t>C) Allan Octavian Hume</w:t>
      </w:r>
    </w:p>
    <w:p>
      <w:r>
        <w:t>D) Gopal Krishna Gokhale</w:t>
      </w:r>
    </w:p>
    <w:p>
      <w:r>
        <w:t>Answer: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