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Roll Number</w:t>
            </w:r>
          </w:p>
        </w:tc>
        <w:tc>
          <w:tcPr>
            <w:tcW w:type="dxa" w:w="2160"/>
          </w:tcPr>
          <w:p>
            <w:r>
              <w:t>Student Name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  <w:tr>
        <w:tc>
          <w:tcPr>
            <w:tcW w:type="dxa" w:w="2160"/>
          </w:tcPr>
          <w:p>
            <w:r>
              <w:t>22CSE001</w:t>
            </w:r>
          </w:p>
        </w:tc>
        <w:tc>
          <w:tcPr>
            <w:tcW w:type="dxa" w:w="2160"/>
          </w:tcPr>
          <w:p>
            <w:r>
              <w:t>Ravi Teja</w:t>
            </w:r>
          </w:p>
        </w:tc>
        <w:tc>
          <w:tcPr>
            <w:tcW w:type="dxa" w:w="2160"/>
          </w:tcPr>
          <w:p>
            <w:r>
              <w:t>CSE</w:t>
            </w:r>
          </w:p>
        </w:tc>
        <w:tc>
          <w:tcPr>
            <w:tcW w:type="dxa" w:w="2160"/>
          </w:tcPr>
          <w:p>
            <w:r>
              <w:t>Pass@1234</w:t>
            </w:r>
          </w:p>
        </w:tc>
      </w:tr>
      <w:tr>
        <w:tc>
          <w:tcPr>
            <w:tcW w:type="dxa" w:w="2160"/>
          </w:tcPr>
          <w:p>
            <w:r>
              <w:t>22CSE002</w:t>
            </w:r>
          </w:p>
        </w:tc>
        <w:tc>
          <w:tcPr>
            <w:tcW w:type="dxa" w:w="2160"/>
          </w:tcPr>
          <w:p>
            <w:r>
              <w:t>Sneha Rao</w:t>
            </w:r>
          </w:p>
        </w:tc>
        <w:tc>
          <w:tcPr>
            <w:tcW w:type="dxa" w:w="2160"/>
          </w:tcPr>
          <w:p>
            <w:r>
              <w:t>CSE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