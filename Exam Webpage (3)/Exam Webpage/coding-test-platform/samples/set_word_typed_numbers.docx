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Reios Mock Set 1</w:t>
      </w:r>
    </w:p>
    <w:p>
      <w:r>
        <w:t>Time: 30 minutes. Answer all questions.</w:t>
      </w:r>
    </w:p>
    <w:p>
      <w:r>
        <w:t>Section: Quantitative Aptitude</w:t>
      </w:r>
    </w:p>
    <w:p>
      <w:r>
        <w:t>1. What is 20% of 150?</w:t>
      </w:r>
    </w:p>
    <w:p>
      <w:r>
        <w:t>A) 20</w:t>
      </w:r>
    </w:p>
    <w:p>
      <w:r>
        <w:t>B) 25</w:t>
      </w:r>
    </w:p>
    <w:p>
      <w:r>
        <w:t>C) 30</w:t>
      </w:r>
    </w:p>
    <w:p>
      <w:r>
        <w:t>D) 35</w:t>
      </w:r>
    </w:p>
    <w:p>
      <w:r>
        <w:t>Answer: C</w:t>
      </w:r>
    </w:p>
    <w:p>
      <w:r>
        <w:t>Explanation: 20/100 x 150 = 30</w:t>
      </w:r>
    </w:p>
    <w:p>
      <w:r>
        <w:t>2. A train covers 180 km in 3 hours. Its speed in m/s is</w:t>
      </w:r>
    </w:p>
    <w:p>
      <w:r>
        <w:t>(a) 15  (b) 16.67  (c) 18  (d) 20</w:t>
      </w:r>
    </w:p>
    <w:p>
      <w:r>
        <w:t>Ans: (b)</w:t>
      </w:r>
    </w:p>
    <w:p>
      <w:r>
        <w:t>Section: General Knowledge</w:t>
      </w:r>
    </w:p>
    <w:p>
      <w:r>
        <w:t>3. Which planet is known as the Red Planet?</w:t>
      </w:r>
    </w:p>
    <w:p>
      <w:r>
        <w:t>A. Venus</w:t>
      </w:r>
    </w:p>
    <w:p>
      <w:r>
        <w:t>B. Mars *</w:t>
      </w:r>
    </w:p>
    <w:p>
      <w:r>
        <w:t>C. Jupiter</w:t>
      </w:r>
    </w:p>
    <w:p>
      <w:r>
        <w:t>D. Saturn</w:t>
      </w:r>
    </w:p>
    <w:p>
      <w:r>
        <w:t>4. Which of these are prime numbers? (select all)</w:t>
      </w:r>
    </w:p>
    <w:p>
      <w:r>
        <w:t>A) 2</w:t>
      </w:r>
    </w:p>
    <w:p>
      <w:r>
        <w:t>B) 9</w:t>
      </w:r>
    </w:p>
    <w:p>
      <w:r>
        <w:t>C) 11</w:t>
      </w:r>
    </w:p>
    <w:p>
      <w:r>
        <w:t>D) 15</w:t>
      </w:r>
    </w:p>
    <w:p>
      <w:r>
        <w:t>Correct answer: A,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