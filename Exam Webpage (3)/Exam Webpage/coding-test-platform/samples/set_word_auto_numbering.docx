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Physics set</w:t>
      </w:r>
    </w:p>
    <w:p>
      <w:pPr>
        <w:pStyle w:val="ListNumber"/>
      </w:pPr>
      <w:r>
        <w:t>Unit of force is</w:t>
      </w:r>
    </w:p>
    <w:p>
      <w:pPr>
        <w:pStyle w:val="ListNumber2"/>
      </w:pPr>
      <w:r>
        <w:t>Joule</w:t>
      </w:r>
    </w:p>
    <w:p>
      <w:pPr>
        <w:pStyle w:val="ListNumber2"/>
      </w:pPr>
      <w:r>
        <w:t>Newton</w:t>
      </w:r>
    </w:p>
    <w:p>
      <w:pPr>
        <w:pStyle w:val="ListNumber2"/>
      </w:pPr>
      <w:r>
        <w:t>Watt</w:t>
      </w:r>
    </w:p>
    <w:p>
      <w:pPr>
        <w:pStyle w:val="ListNumber2"/>
      </w:pPr>
      <w:r>
        <w:t>Pascal</w:t>
      </w:r>
    </w:p>
    <w:p>
      <w:pPr>
        <w:pStyle w:val="ListNumber"/>
      </w:pPr>
      <w:r>
        <w:t>Speed of light is about</w:t>
      </w:r>
    </w:p>
    <w:p>
      <w:pPr>
        <w:pStyle w:val="ListNumber2"/>
      </w:pPr>
      <w:r>
        <w:t>3 x 10^8 m/s</w:t>
      </w:r>
    </w:p>
    <w:p>
      <w:pPr>
        <w:pStyle w:val="ListNumber2"/>
      </w:pPr>
      <w:r>
        <w:t>3 x 10^6 m/s</w:t>
      </w:r>
    </w:p>
    <w:p>
      <w:pPr>
        <w:pStyle w:val="ListNumber2"/>
      </w:pPr>
      <w:r>
        <w:t>340 m/s</w:t>
      </w:r>
    </w:p>
    <w:p>
      <w:pPr>
        <w:pStyle w:val="ListNumber2"/>
      </w:pPr>
      <w:r>
        <w:t>1500 m/s</w:t>
      </w:r>
    </w:p>
    <w:p>
      <w:pPr>
        <w:pStyle w:val="ListNumber"/>
      </w:pPr>
      <w:r>
        <w:t>Which is a vector quantity?</w:t>
      </w:r>
    </w:p>
    <w:p>
      <w:pPr>
        <w:pStyle w:val="ListNumber2"/>
      </w:pPr>
      <w:r>
        <w:t>Mass</w:t>
      </w:r>
    </w:p>
    <w:p>
      <w:pPr>
        <w:pStyle w:val="ListNumber2"/>
      </w:pPr>
      <w:r>
        <w:t>Time</w:t>
      </w:r>
    </w:p>
    <w:p>
      <w:pPr>
        <w:pStyle w:val="ListNumber2"/>
      </w:pPr>
      <w:r>
        <w:t>Velocity</w:t>
      </w:r>
    </w:p>
    <w:p>
      <w:pPr>
        <w:pStyle w:val="ListNumber2"/>
      </w:pPr>
      <w:r>
        <w:t>Temperature</w:t>
      </w:r>
    </w:p>
    <w:p>
      <w:r>
        <w:t>Answer Key</w:t>
      </w:r>
    </w:p>
    <w:p>
      <w:r>
        <w:t>1. B   2. A   3.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